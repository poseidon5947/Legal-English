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103C" w14:textId="77777777" w:rsidR="00E652BF" w:rsidRDefault="00000000">
      <w:pPr>
        <w:pStyle w:val="Ttulo"/>
      </w:pPr>
      <w:r>
        <w:t>Inventario e instrucciones</w:t>
      </w:r>
      <w:r>
        <w:br/>
        <w:t>de integración de audios</w:t>
      </w:r>
    </w:p>
    <w:p w14:paraId="603DC41B" w14:textId="77777777" w:rsidR="00E652BF" w:rsidRDefault="00000000">
      <w:pPr>
        <w:pStyle w:val="Subttulo"/>
      </w:pPr>
      <w:r>
        <w:t>Para Carlos • MVP Legal English 5</w:t>
      </w:r>
    </w:p>
    <w:p w14:paraId="3C9938BE" w14:textId="77777777" w:rsidR="00E652BF" w:rsidRDefault="00000000">
      <w:pPr>
        <w:pStyle w:val="Metadata"/>
      </w:pPr>
      <w:r>
        <w:t>Control: AUDIO-PROD-01 | Versión del documento: 1.0 | Fecha: 5 de septiembre de 2026</w:t>
      </w:r>
    </w:p>
    <w:p w14:paraId="5D22B14E" w14:textId="77777777" w:rsidR="00E652BF" w:rsidRDefault="00000000">
      <w:pPr>
        <w:pStyle w:val="Ttulo1"/>
      </w:pPr>
      <w:r>
        <w:t>Objeto y estado de la entrega</w:t>
      </w:r>
    </w:p>
    <w:p w14:paraId="16F8E6D6" w14:textId="77777777" w:rsidR="00E652BF" w:rsidRDefault="00000000">
      <w:r>
        <w:t>Integrar 31 archivos de audio estáticos: 30 AudioUS y la excepción AudioUK de EMP-009. Los 30 AudioUS corresponden exactamente a la colección LC-001 del MCD: 10 Contracts, 10 Corporate Law y 10 Employment Law.</w:t>
      </w:r>
    </w:p>
    <w:p w14:paraId="65BC6FFD" w14:textId="77777777" w:rsidR="00E652BF" w:rsidRDefault="00000000">
      <w:r>
        <w:t>Producción y QA editorial: aprobados por la responsable del proyecto según el registro AUDIO-PROD-01. Validación técnica de los archivos: completada. Entrega a Carlos, importación, referencias del MCD y pruebas dentro del MVP: pendientes. Este documento no certifica la publicación ni modifica los maestros.</w:t>
      </w:r>
    </w:p>
    <w:p w14:paraId="09212B5C" w14:textId="77777777" w:rsidR="00E652BF" w:rsidRDefault="00000000">
      <w:pPr>
        <w:pStyle w:val="Ttulo1"/>
      </w:pPr>
      <w:r>
        <w:t>Paquete que debe utilizarse</w:t>
      </w:r>
    </w:p>
    <w:p w14:paraId="588911DB" w14:textId="77777777" w:rsidR="00E652BF" w:rsidRDefault="00000000">
      <w:r>
        <w:t>AUDIO-PROD-01_Delivery_Package_v1.zip</w:t>
      </w:r>
    </w:p>
    <w:p w14:paraId="1D7EE98F" w14:textId="77777777" w:rsidR="00E652BF" w:rsidRDefault="00000000">
      <w:r>
        <w:t>La carpeta audio/ contiene únicamente los 31 MP3. manifest.json contiene la correspondencia TermID–campo–archivo, tamaño y checksum SHA-256. README.txt resume las instrucciones. Las rutas audio/ son relativas al paquete; no son las URL definitivas de la aplicación.</w:t>
      </w:r>
    </w:p>
    <w:p w14:paraId="28D2D51D" w14:textId="77777777" w:rsidR="00E652BF" w:rsidRDefault="00000000">
      <w:pPr>
        <w:pStyle w:val="Ttulo1"/>
      </w:pPr>
      <w:r>
        <w:t>Especificación de producción</w:t>
      </w:r>
    </w:p>
    <w:p w14:paraId="3B467BEC" w14:textId="77777777" w:rsidR="00E652BF" w:rsidRDefault="00000000">
      <w:r>
        <w:t>Proveedor: ElevenLabs, plan Starter. Modelo: Eleven Multilingual v2. Formato de todos los archivos: MP3, 44.1 kHz, 128 kbps.</w:t>
      </w:r>
    </w:p>
    <w:p w14:paraId="1A0CE407" w14:textId="77777777" w:rsidR="00E652BF" w:rsidRDefault="00000000">
      <w:r>
        <w:t>AudioUS: Jon — Natural Authority. Voice ID: sB7vwSCyX0tQmU24cW2C.</w:t>
      </w:r>
      <w:r>
        <w:br/>
        <w:t>AudioUK: Marcus. Voice ID: 85o4S4rAEvTIDGtpFNUq.</w:t>
      </w:r>
    </w:p>
    <w:p w14:paraId="7B94AB78" w14:textId="77777777" w:rsidR="00E652BF" w:rsidRDefault="00000000">
      <w:r>
        <w:t>La generación TTS se realiza fuera del MVP. La aplicación debe permitir asociar, almacenar, reproducir, reemplazar y validar los audios estáticos aprobados. Este flujo no autoriza generación TTS desde la aplicación o el panel ni producción con voz humana.</w:t>
      </w:r>
    </w:p>
    <w:p w14:paraId="11830D03" w14:textId="77777777" w:rsidR="00E652BF" w:rsidRDefault="00000000">
      <w:r>
        <w:br w:type="page"/>
      </w:r>
    </w:p>
    <w:p w14:paraId="6B96EDA6" w14:textId="77777777" w:rsidR="00E652BF" w:rsidRDefault="00000000">
      <w:pPr>
        <w:pStyle w:val="Ttulo1"/>
      </w:pPr>
      <w:r>
        <w:lastRenderedPageBreak/>
        <w:t>Inventario • Contracts y Corporate Law</w:t>
      </w:r>
    </w:p>
    <w:p w14:paraId="1827F70A" w14:textId="77777777" w:rsidR="00E652BF" w:rsidRDefault="00000000">
      <w:pPr>
        <w:pStyle w:val="Metadata"/>
      </w:pPr>
      <w:r>
        <w:t>Todos los archivos de esta página se asocian al campo AudioUS. Voz aprobada: Jon.</w:t>
      </w:r>
    </w:p>
    <w:tbl>
      <w:tblPr>
        <w:tblStyle w:val="Tablaconcuadrcula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0"/>
        <w:gridCol w:w="4660"/>
        <w:gridCol w:w="3250"/>
      </w:tblGrid>
      <w:tr w:rsidR="00E652BF" w14:paraId="3B772D0F" w14:textId="77777777">
        <w:trPr>
          <w:cantSplit/>
          <w:tblHeader/>
        </w:trPr>
        <w:tc>
          <w:tcPr>
            <w:tcW w:w="1450" w:type="dxa"/>
            <w:shd w:val="clear" w:color="auto" w:fill="E8EEF5"/>
          </w:tcPr>
          <w:p w14:paraId="503CE651" w14:textId="77777777" w:rsidR="00E652BF" w:rsidRDefault="00000000">
            <w:pPr>
              <w:pStyle w:val="Inventory"/>
            </w:pPr>
            <w:r>
              <w:rPr>
                <w:b/>
              </w:rPr>
              <w:t>TermID</w:t>
            </w:r>
          </w:p>
        </w:tc>
        <w:tc>
          <w:tcPr>
            <w:tcW w:w="4660" w:type="dxa"/>
            <w:shd w:val="clear" w:color="auto" w:fill="E8EEF5"/>
          </w:tcPr>
          <w:p w14:paraId="4B5C874B" w14:textId="77777777" w:rsidR="00E652BF" w:rsidRDefault="00000000">
            <w:pPr>
              <w:pStyle w:val="Inventory"/>
            </w:pPr>
            <w:r>
              <w:rPr>
                <w:b/>
              </w:rPr>
              <w:t>Término en el MCD</w:t>
            </w:r>
          </w:p>
        </w:tc>
        <w:tc>
          <w:tcPr>
            <w:tcW w:w="3250" w:type="dxa"/>
            <w:shd w:val="clear" w:color="auto" w:fill="E8EEF5"/>
          </w:tcPr>
          <w:p w14:paraId="37BF283B" w14:textId="77777777" w:rsidR="00E652BF" w:rsidRDefault="00000000">
            <w:pPr>
              <w:pStyle w:val="Inventory"/>
            </w:pPr>
            <w:r>
              <w:rPr>
                <w:b/>
              </w:rPr>
              <w:t>Archivo</w:t>
            </w:r>
          </w:p>
        </w:tc>
      </w:tr>
      <w:tr w:rsidR="00E652BF" w14:paraId="480C19C6" w14:textId="77777777">
        <w:trPr>
          <w:cantSplit/>
        </w:trPr>
        <w:tc>
          <w:tcPr>
            <w:tcW w:w="1450" w:type="dxa"/>
          </w:tcPr>
          <w:p w14:paraId="6608792E" w14:textId="77777777" w:rsidR="00E652BF" w:rsidRDefault="00000000">
            <w:pPr>
              <w:pStyle w:val="Inventory"/>
            </w:pPr>
            <w:r>
              <w:t>CON-001</w:t>
            </w:r>
          </w:p>
        </w:tc>
        <w:tc>
          <w:tcPr>
            <w:tcW w:w="4660" w:type="dxa"/>
          </w:tcPr>
          <w:p w14:paraId="6E1DC6A7" w14:textId="77777777" w:rsidR="00E652BF" w:rsidRDefault="00000000">
            <w:pPr>
              <w:pStyle w:val="Inventory"/>
            </w:pPr>
            <w:r>
              <w:t>agreement</w:t>
            </w:r>
          </w:p>
        </w:tc>
        <w:tc>
          <w:tcPr>
            <w:tcW w:w="3250" w:type="dxa"/>
          </w:tcPr>
          <w:p w14:paraId="075AF8EC" w14:textId="77777777" w:rsidR="00E652BF" w:rsidRDefault="00000000">
            <w:pPr>
              <w:pStyle w:val="Inventory"/>
            </w:pPr>
            <w:r>
              <w:t>CON-001_US.mp3</w:t>
            </w:r>
          </w:p>
        </w:tc>
      </w:tr>
      <w:tr w:rsidR="00E652BF" w14:paraId="53295FEB" w14:textId="77777777">
        <w:trPr>
          <w:cantSplit/>
        </w:trPr>
        <w:tc>
          <w:tcPr>
            <w:tcW w:w="1450" w:type="dxa"/>
          </w:tcPr>
          <w:p w14:paraId="1345A8EF" w14:textId="77777777" w:rsidR="00E652BF" w:rsidRDefault="00000000">
            <w:pPr>
              <w:pStyle w:val="Inventory"/>
            </w:pPr>
            <w:r>
              <w:t>CON-002</w:t>
            </w:r>
          </w:p>
        </w:tc>
        <w:tc>
          <w:tcPr>
            <w:tcW w:w="4660" w:type="dxa"/>
          </w:tcPr>
          <w:p w14:paraId="726E90CB" w14:textId="77777777" w:rsidR="00E652BF" w:rsidRDefault="00000000">
            <w:pPr>
              <w:pStyle w:val="Inventory"/>
            </w:pPr>
            <w:r>
              <w:t>party</w:t>
            </w:r>
          </w:p>
        </w:tc>
        <w:tc>
          <w:tcPr>
            <w:tcW w:w="3250" w:type="dxa"/>
          </w:tcPr>
          <w:p w14:paraId="16B5AFE3" w14:textId="77777777" w:rsidR="00E652BF" w:rsidRDefault="00000000">
            <w:pPr>
              <w:pStyle w:val="Inventory"/>
            </w:pPr>
            <w:r>
              <w:t>CON-002_US.mp3</w:t>
            </w:r>
          </w:p>
        </w:tc>
      </w:tr>
      <w:tr w:rsidR="00E652BF" w14:paraId="50BFE3A4" w14:textId="77777777">
        <w:trPr>
          <w:cantSplit/>
        </w:trPr>
        <w:tc>
          <w:tcPr>
            <w:tcW w:w="1450" w:type="dxa"/>
          </w:tcPr>
          <w:p w14:paraId="7551AD02" w14:textId="77777777" w:rsidR="00E652BF" w:rsidRDefault="00000000">
            <w:pPr>
              <w:pStyle w:val="Inventory"/>
            </w:pPr>
            <w:r>
              <w:t>CON-003</w:t>
            </w:r>
          </w:p>
        </w:tc>
        <w:tc>
          <w:tcPr>
            <w:tcW w:w="4660" w:type="dxa"/>
          </w:tcPr>
          <w:p w14:paraId="5967227B" w14:textId="77777777" w:rsidR="00E652BF" w:rsidRDefault="00000000">
            <w:pPr>
              <w:pStyle w:val="Inventory"/>
            </w:pPr>
            <w:r>
              <w:t>contract</w:t>
            </w:r>
          </w:p>
        </w:tc>
        <w:tc>
          <w:tcPr>
            <w:tcW w:w="3250" w:type="dxa"/>
          </w:tcPr>
          <w:p w14:paraId="64A2B328" w14:textId="77777777" w:rsidR="00E652BF" w:rsidRDefault="00000000">
            <w:pPr>
              <w:pStyle w:val="Inventory"/>
            </w:pPr>
            <w:r>
              <w:t>CON-003_US.mp3</w:t>
            </w:r>
          </w:p>
        </w:tc>
      </w:tr>
      <w:tr w:rsidR="00E652BF" w14:paraId="3D0E981B" w14:textId="77777777">
        <w:trPr>
          <w:cantSplit/>
        </w:trPr>
        <w:tc>
          <w:tcPr>
            <w:tcW w:w="1450" w:type="dxa"/>
          </w:tcPr>
          <w:p w14:paraId="6C8CE9CF" w14:textId="77777777" w:rsidR="00E652BF" w:rsidRDefault="00000000">
            <w:pPr>
              <w:pStyle w:val="Inventory"/>
            </w:pPr>
            <w:r>
              <w:t>CON-004</w:t>
            </w:r>
          </w:p>
        </w:tc>
        <w:tc>
          <w:tcPr>
            <w:tcW w:w="4660" w:type="dxa"/>
          </w:tcPr>
          <w:p w14:paraId="74F2A53B" w14:textId="77777777" w:rsidR="00E652BF" w:rsidRDefault="00000000">
            <w:pPr>
              <w:pStyle w:val="Inventory"/>
            </w:pPr>
            <w:r>
              <w:t>binding</w:t>
            </w:r>
          </w:p>
        </w:tc>
        <w:tc>
          <w:tcPr>
            <w:tcW w:w="3250" w:type="dxa"/>
          </w:tcPr>
          <w:p w14:paraId="1BB9AC2A" w14:textId="77777777" w:rsidR="00E652BF" w:rsidRDefault="00000000">
            <w:pPr>
              <w:pStyle w:val="Inventory"/>
            </w:pPr>
            <w:r>
              <w:t>CON-004_US.mp3</w:t>
            </w:r>
          </w:p>
        </w:tc>
      </w:tr>
      <w:tr w:rsidR="00E652BF" w14:paraId="4854CEB3" w14:textId="77777777">
        <w:trPr>
          <w:cantSplit/>
        </w:trPr>
        <w:tc>
          <w:tcPr>
            <w:tcW w:w="1450" w:type="dxa"/>
          </w:tcPr>
          <w:p w14:paraId="73EE1D45" w14:textId="77777777" w:rsidR="00E652BF" w:rsidRDefault="00000000">
            <w:pPr>
              <w:pStyle w:val="Inventory"/>
            </w:pPr>
            <w:r>
              <w:t>CON-005</w:t>
            </w:r>
          </w:p>
        </w:tc>
        <w:tc>
          <w:tcPr>
            <w:tcW w:w="4660" w:type="dxa"/>
          </w:tcPr>
          <w:p w14:paraId="10E5DBA0" w14:textId="77777777" w:rsidR="00E652BF" w:rsidRDefault="00000000">
            <w:pPr>
              <w:pStyle w:val="Inventory"/>
            </w:pPr>
            <w:r>
              <w:t>consideration</w:t>
            </w:r>
          </w:p>
        </w:tc>
        <w:tc>
          <w:tcPr>
            <w:tcW w:w="3250" w:type="dxa"/>
          </w:tcPr>
          <w:p w14:paraId="5D2750D4" w14:textId="77777777" w:rsidR="00E652BF" w:rsidRDefault="00000000">
            <w:pPr>
              <w:pStyle w:val="Inventory"/>
            </w:pPr>
            <w:r>
              <w:t>CON-005_US.mp3</w:t>
            </w:r>
          </w:p>
        </w:tc>
      </w:tr>
      <w:tr w:rsidR="00E652BF" w14:paraId="11BC7822" w14:textId="77777777">
        <w:trPr>
          <w:cantSplit/>
        </w:trPr>
        <w:tc>
          <w:tcPr>
            <w:tcW w:w="1450" w:type="dxa"/>
          </w:tcPr>
          <w:p w14:paraId="788A8244" w14:textId="77777777" w:rsidR="00E652BF" w:rsidRDefault="00000000">
            <w:pPr>
              <w:pStyle w:val="Inventory"/>
            </w:pPr>
            <w:r>
              <w:t>CON-006</w:t>
            </w:r>
          </w:p>
        </w:tc>
        <w:tc>
          <w:tcPr>
            <w:tcW w:w="4660" w:type="dxa"/>
          </w:tcPr>
          <w:p w14:paraId="74B4515A" w14:textId="77777777" w:rsidR="00E652BF" w:rsidRDefault="00000000">
            <w:pPr>
              <w:pStyle w:val="Inventory"/>
            </w:pPr>
            <w:r>
              <w:t>obligation</w:t>
            </w:r>
          </w:p>
        </w:tc>
        <w:tc>
          <w:tcPr>
            <w:tcW w:w="3250" w:type="dxa"/>
          </w:tcPr>
          <w:p w14:paraId="44A1E434" w14:textId="77777777" w:rsidR="00E652BF" w:rsidRDefault="00000000">
            <w:pPr>
              <w:pStyle w:val="Inventory"/>
            </w:pPr>
            <w:r>
              <w:t>CON-006_US.mp3</w:t>
            </w:r>
          </w:p>
        </w:tc>
      </w:tr>
      <w:tr w:rsidR="00E652BF" w14:paraId="379F616A" w14:textId="77777777">
        <w:trPr>
          <w:cantSplit/>
        </w:trPr>
        <w:tc>
          <w:tcPr>
            <w:tcW w:w="1450" w:type="dxa"/>
          </w:tcPr>
          <w:p w14:paraId="065970A5" w14:textId="77777777" w:rsidR="00E652BF" w:rsidRDefault="00000000">
            <w:pPr>
              <w:pStyle w:val="Inventory"/>
            </w:pPr>
            <w:r>
              <w:t>CON-007</w:t>
            </w:r>
          </w:p>
        </w:tc>
        <w:tc>
          <w:tcPr>
            <w:tcW w:w="4660" w:type="dxa"/>
          </w:tcPr>
          <w:p w14:paraId="30431793" w14:textId="77777777" w:rsidR="00E652BF" w:rsidRDefault="00000000">
            <w:pPr>
              <w:pStyle w:val="Inventory"/>
            </w:pPr>
            <w:r>
              <w:t>provision</w:t>
            </w:r>
          </w:p>
        </w:tc>
        <w:tc>
          <w:tcPr>
            <w:tcW w:w="3250" w:type="dxa"/>
          </w:tcPr>
          <w:p w14:paraId="18EC2DA2" w14:textId="77777777" w:rsidR="00E652BF" w:rsidRDefault="00000000">
            <w:pPr>
              <w:pStyle w:val="Inventory"/>
            </w:pPr>
            <w:r>
              <w:t>CON-007_US.mp3</w:t>
            </w:r>
          </w:p>
        </w:tc>
      </w:tr>
      <w:tr w:rsidR="00E652BF" w14:paraId="768F2B97" w14:textId="77777777">
        <w:trPr>
          <w:cantSplit/>
        </w:trPr>
        <w:tc>
          <w:tcPr>
            <w:tcW w:w="1450" w:type="dxa"/>
          </w:tcPr>
          <w:p w14:paraId="7868F6DF" w14:textId="77777777" w:rsidR="00E652BF" w:rsidRDefault="00000000">
            <w:pPr>
              <w:pStyle w:val="Inventory"/>
            </w:pPr>
            <w:r>
              <w:t>CON-008</w:t>
            </w:r>
          </w:p>
        </w:tc>
        <w:tc>
          <w:tcPr>
            <w:tcW w:w="4660" w:type="dxa"/>
          </w:tcPr>
          <w:p w14:paraId="6DD3C145" w14:textId="77777777" w:rsidR="00E652BF" w:rsidRDefault="00000000">
            <w:pPr>
              <w:pStyle w:val="Inventory"/>
            </w:pPr>
            <w:r>
              <w:t>clause</w:t>
            </w:r>
          </w:p>
        </w:tc>
        <w:tc>
          <w:tcPr>
            <w:tcW w:w="3250" w:type="dxa"/>
          </w:tcPr>
          <w:p w14:paraId="6FAA626F" w14:textId="77777777" w:rsidR="00E652BF" w:rsidRDefault="00000000">
            <w:pPr>
              <w:pStyle w:val="Inventory"/>
            </w:pPr>
            <w:r>
              <w:t>CON-008_US.mp3</w:t>
            </w:r>
          </w:p>
        </w:tc>
      </w:tr>
      <w:tr w:rsidR="00E652BF" w14:paraId="2096827C" w14:textId="77777777">
        <w:trPr>
          <w:cantSplit/>
        </w:trPr>
        <w:tc>
          <w:tcPr>
            <w:tcW w:w="1450" w:type="dxa"/>
          </w:tcPr>
          <w:p w14:paraId="6D883604" w14:textId="77777777" w:rsidR="00E652BF" w:rsidRDefault="00000000">
            <w:pPr>
              <w:pStyle w:val="Inventory"/>
            </w:pPr>
            <w:r>
              <w:t>CON-009</w:t>
            </w:r>
          </w:p>
        </w:tc>
        <w:tc>
          <w:tcPr>
            <w:tcW w:w="4660" w:type="dxa"/>
          </w:tcPr>
          <w:p w14:paraId="1D8D2287" w14:textId="77777777" w:rsidR="00E652BF" w:rsidRDefault="00000000">
            <w:pPr>
              <w:pStyle w:val="Inventory"/>
            </w:pPr>
            <w:r>
              <w:t>assignment</w:t>
            </w:r>
          </w:p>
        </w:tc>
        <w:tc>
          <w:tcPr>
            <w:tcW w:w="3250" w:type="dxa"/>
          </w:tcPr>
          <w:p w14:paraId="4A725E3F" w14:textId="77777777" w:rsidR="00E652BF" w:rsidRDefault="00000000">
            <w:pPr>
              <w:pStyle w:val="Inventory"/>
            </w:pPr>
            <w:r>
              <w:t>CON-009_US.mp3</w:t>
            </w:r>
          </w:p>
        </w:tc>
      </w:tr>
      <w:tr w:rsidR="00E652BF" w14:paraId="49A88F00" w14:textId="77777777">
        <w:trPr>
          <w:cantSplit/>
        </w:trPr>
        <w:tc>
          <w:tcPr>
            <w:tcW w:w="1450" w:type="dxa"/>
          </w:tcPr>
          <w:p w14:paraId="4918A297" w14:textId="77777777" w:rsidR="00E652BF" w:rsidRDefault="00000000">
            <w:pPr>
              <w:pStyle w:val="Inventory"/>
            </w:pPr>
            <w:r>
              <w:t>CON-010</w:t>
            </w:r>
          </w:p>
        </w:tc>
        <w:tc>
          <w:tcPr>
            <w:tcW w:w="4660" w:type="dxa"/>
          </w:tcPr>
          <w:p w14:paraId="51226900" w14:textId="77777777" w:rsidR="00E652BF" w:rsidRDefault="00000000">
            <w:pPr>
              <w:pStyle w:val="Inventory"/>
            </w:pPr>
            <w:r>
              <w:t>breach</w:t>
            </w:r>
          </w:p>
        </w:tc>
        <w:tc>
          <w:tcPr>
            <w:tcW w:w="3250" w:type="dxa"/>
          </w:tcPr>
          <w:p w14:paraId="3022FF4A" w14:textId="77777777" w:rsidR="00E652BF" w:rsidRDefault="00000000">
            <w:pPr>
              <w:pStyle w:val="Inventory"/>
            </w:pPr>
            <w:r>
              <w:t>CON-010_US.mp3</w:t>
            </w:r>
          </w:p>
        </w:tc>
      </w:tr>
      <w:tr w:rsidR="00E652BF" w14:paraId="206F577D" w14:textId="77777777">
        <w:trPr>
          <w:cantSplit/>
        </w:trPr>
        <w:tc>
          <w:tcPr>
            <w:tcW w:w="1450" w:type="dxa"/>
          </w:tcPr>
          <w:p w14:paraId="6282DA06" w14:textId="77777777" w:rsidR="00E652BF" w:rsidRDefault="00000000">
            <w:pPr>
              <w:pStyle w:val="Inventory"/>
            </w:pPr>
            <w:r>
              <w:t>CORP-001</w:t>
            </w:r>
          </w:p>
        </w:tc>
        <w:tc>
          <w:tcPr>
            <w:tcW w:w="4660" w:type="dxa"/>
          </w:tcPr>
          <w:p w14:paraId="50F30F04" w14:textId="77777777" w:rsidR="00E652BF" w:rsidRDefault="00000000">
            <w:pPr>
              <w:pStyle w:val="Inventory"/>
            </w:pPr>
            <w:r>
              <w:t>articles of incorporation</w:t>
            </w:r>
          </w:p>
        </w:tc>
        <w:tc>
          <w:tcPr>
            <w:tcW w:w="3250" w:type="dxa"/>
          </w:tcPr>
          <w:p w14:paraId="1793E971" w14:textId="77777777" w:rsidR="00E652BF" w:rsidRDefault="00000000">
            <w:pPr>
              <w:pStyle w:val="Inventory"/>
            </w:pPr>
            <w:r>
              <w:t>CORP-001_US.mp3</w:t>
            </w:r>
          </w:p>
        </w:tc>
      </w:tr>
      <w:tr w:rsidR="00E652BF" w14:paraId="41283682" w14:textId="77777777">
        <w:trPr>
          <w:cantSplit/>
        </w:trPr>
        <w:tc>
          <w:tcPr>
            <w:tcW w:w="1450" w:type="dxa"/>
          </w:tcPr>
          <w:p w14:paraId="6A7C1C2B" w14:textId="77777777" w:rsidR="00E652BF" w:rsidRDefault="00000000">
            <w:pPr>
              <w:pStyle w:val="Inventory"/>
            </w:pPr>
            <w:r>
              <w:t>CORP-002</w:t>
            </w:r>
          </w:p>
        </w:tc>
        <w:tc>
          <w:tcPr>
            <w:tcW w:w="4660" w:type="dxa"/>
          </w:tcPr>
          <w:p w14:paraId="36517B95" w14:textId="77777777" w:rsidR="00E652BF" w:rsidRDefault="00000000">
            <w:pPr>
              <w:pStyle w:val="Inventory"/>
            </w:pPr>
            <w:r>
              <w:t>board of directors</w:t>
            </w:r>
          </w:p>
        </w:tc>
        <w:tc>
          <w:tcPr>
            <w:tcW w:w="3250" w:type="dxa"/>
          </w:tcPr>
          <w:p w14:paraId="6EFED46C" w14:textId="77777777" w:rsidR="00E652BF" w:rsidRDefault="00000000">
            <w:pPr>
              <w:pStyle w:val="Inventory"/>
            </w:pPr>
            <w:r>
              <w:t>CORP-002_US.mp3</w:t>
            </w:r>
          </w:p>
        </w:tc>
      </w:tr>
      <w:tr w:rsidR="00E652BF" w14:paraId="349ADB44" w14:textId="77777777">
        <w:trPr>
          <w:cantSplit/>
        </w:trPr>
        <w:tc>
          <w:tcPr>
            <w:tcW w:w="1450" w:type="dxa"/>
          </w:tcPr>
          <w:p w14:paraId="3EBFFC0F" w14:textId="77777777" w:rsidR="00E652BF" w:rsidRDefault="00000000">
            <w:pPr>
              <w:pStyle w:val="Inventory"/>
            </w:pPr>
            <w:r>
              <w:t>CORP-003</w:t>
            </w:r>
          </w:p>
        </w:tc>
        <w:tc>
          <w:tcPr>
            <w:tcW w:w="4660" w:type="dxa"/>
          </w:tcPr>
          <w:p w14:paraId="66359554" w14:textId="77777777" w:rsidR="00E652BF" w:rsidRDefault="00000000">
            <w:pPr>
              <w:pStyle w:val="Inventory"/>
            </w:pPr>
            <w:r>
              <w:t>bylaws</w:t>
            </w:r>
          </w:p>
        </w:tc>
        <w:tc>
          <w:tcPr>
            <w:tcW w:w="3250" w:type="dxa"/>
          </w:tcPr>
          <w:p w14:paraId="30AE951A" w14:textId="77777777" w:rsidR="00E652BF" w:rsidRDefault="00000000">
            <w:pPr>
              <w:pStyle w:val="Inventory"/>
            </w:pPr>
            <w:r>
              <w:t>CORP-003_US.mp3</w:t>
            </w:r>
          </w:p>
        </w:tc>
      </w:tr>
      <w:tr w:rsidR="00E652BF" w14:paraId="2C8A6B93" w14:textId="77777777">
        <w:trPr>
          <w:cantSplit/>
        </w:trPr>
        <w:tc>
          <w:tcPr>
            <w:tcW w:w="1450" w:type="dxa"/>
          </w:tcPr>
          <w:p w14:paraId="33DA8ADB" w14:textId="77777777" w:rsidR="00E652BF" w:rsidRDefault="00000000">
            <w:pPr>
              <w:pStyle w:val="Inventory"/>
            </w:pPr>
            <w:r>
              <w:t>CORP-005</w:t>
            </w:r>
          </w:p>
        </w:tc>
        <w:tc>
          <w:tcPr>
            <w:tcW w:w="4660" w:type="dxa"/>
          </w:tcPr>
          <w:p w14:paraId="620DD484" w14:textId="77777777" w:rsidR="00E652BF" w:rsidRDefault="00000000">
            <w:pPr>
              <w:pStyle w:val="Inventory"/>
            </w:pPr>
            <w:r>
              <w:t>incorporate / incorporation</w:t>
            </w:r>
          </w:p>
        </w:tc>
        <w:tc>
          <w:tcPr>
            <w:tcW w:w="3250" w:type="dxa"/>
          </w:tcPr>
          <w:p w14:paraId="479EA771" w14:textId="77777777" w:rsidR="00E652BF" w:rsidRDefault="00000000">
            <w:pPr>
              <w:pStyle w:val="Inventory"/>
            </w:pPr>
            <w:r>
              <w:t>CORP-005_US.mp3</w:t>
            </w:r>
          </w:p>
        </w:tc>
      </w:tr>
      <w:tr w:rsidR="00E652BF" w14:paraId="20C045E2" w14:textId="77777777">
        <w:trPr>
          <w:cantSplit/>
        </w:trPr>
        <w:tc>
          <w:tcPr>
            <w:tcW w:w="1450" w:type="dxa"/>
          </w:tcPr>
          <w:p w14:paraId="554DB1DB" w14:textId="77777777" w:rsidR="00E652BF" w:rsidRDefault="00000000">
            <w:pPr>
              <w:pStyle w:val="Inventory"/>
            </w:pPr>
            <w:r>
              <w:t>CORP-006</w:t>
            </w:r>
          </w:p>
        </w:tc>
        <w:tc>
          <w:tcPr>
            <w:tcW w:w="4660" w:type="dxa"/>
          </w:tcPr>
          <w:p w14:paraId="20ACF507" w14:textId="77777777" w:rsidR="00E652BF" w:rsidRDefault="00000000">
            <w:pPr>
              <w:pStyle w:val="Inventory"/>
            </w:pPr>
            <w:r>
              <w:t>merger</w:t>
            </w:r>
          </w:p>
        </w:tc>
        <w:tc>
          <w:tcPr>
            <w:tcW w:w="3250" w:type="dxa"/>
          </w:tcPr>
          <w:p w14:paraId="2640D88C" w14:textId="77777777" w:rsidR="00E652BF" w:rsidRDefault="00000000">
            <w:pPr>
              <w:pStyle w:val="Inventory"/>
            </w:pPr>
            <w:r>
              <w:t>CORP-006_US.mp3</w:t>
            </w:r>
          </w:p>
        </w:tc>
      </w:tr>
      <w:tr w:rsidR="00E652BF" w14:paraId="18E26342" w14:textId="77777777">
        <w:trPr>
          <w:cantSplit/>
        </w:trPr>
        <w:tc>
          <w:tcPr>
            <w:tcW w:w="1450" w:type="dxa"/>
          </w:tcPr>
          <w:p w14:paraId="0B45AC79" w14:textId="77777777" w:rsidR="00E652BF" w:rsidRDefault="00000000">
            <w:pPr>
              <w:pStyle w:val="Inventory"/>
            </w:pPr>
            <w:r>
              <w:t>CORP-007</w:t>
            </w:r>
          </w:p>
        </w:tc>
        <w:tc>
          <w:tcPr>
            <w:tcW w:w="4660" w:type="dxa"/>
          </w:tcPr>
          <w:p w14:paraId="0AF6485F" w14:textId="77777777" w:rsidR="00E652BF" w:rsidRDefault="00000000">
            <w:pPr>
              <w:pStyle w:val="Inventory"/>
            </w:pPr>
            <w:r>
              <w:t>officer</w:t>
            </w:r>
          </w:p>
        </w:tc>
        <w:tc>
          <w:tcPr>
            <w:tcW w:w="3250" w:type="dxa"/>
          </w:tcPr>
          <w:p w14:paraId="254310A5" w14:textId="77777777" w:rsidR="00E652BF" w:rsidRDefault="00000000">
            <w:pPr>
              <w:pStyle w:val="Inventory"/>
            </w:pPr>
            <w:r>
              <w:t>CORP-007_US.mp3</w:t>
            </w:r>
          </w:p>
        </w:tc>
      </w:tr>
      <w:tr w:rsidR="00E652BF" w14:paraId="75E75965" w14:textId="77777777">
        <w:trPr>
          <w:cantSplit/>
        </w:trPr>
        <w:tc>
          <w:tcPr>
            <w:tcW w:w="1450" w:type="dxa"/>
          </w:tcPr>
          <w:p w14:paraId="4006A23C" w14:textId="77777777" w:rsidR="00E652BF" w:rsidRDefault="00000000">
            <w:pPr>
              <w:pStyle w:val="Inventory"/>
            </w:pPr>
            <w:r>
              <w:t>CORP-010</w:t>
            </w:r>
          </w:p>
        </w:tc>
        <w:tc>
          <w:tcPr>
            <w:tcW w:w="4660" w:type="dxa"/>
          </w:tcPr>
          <w:p w14:paraId="598AA7AB" w14:textId="77777777" w:rsidR="00E652BF" w:rsidRDefault="00000000">
            <w:pPr>
              <w:pStyle w:val="Inventory"/>
            </w:pPr>
            <w:r>
              <w:t>resolution</w:t>
            </w:r>
          </w:p>
        </w:tc>
        <w:tc>
          <w:tcPr>
            <w:tcW w:w="3250" w:type="dxa"/>
          </w:tcPr>
          <w:p w14:paraId="374F3D16" w14:textId="77777777" w:rsidR="00E652BF" w:rsidRDefault="00000000">
            <w:pPr>
              <w:pStyle w:val="Inventory"/>
            </w:pPr>
            <w:r>
              <w:t>CORP-010_US.mp3</w:t>
            </w:r>
          </w:p>
        </w:tc>
      </w:tr>
      <w:tr w:rsidR="00E652BF" w14:paraId="44E06683" w14:textId="77777777">
        <w:trPr>
          <w:cantSplit/>
        </w:trPr>
        <w:tc>
          <w:tcPr>
            <w:tcW w:w="1450" w:type="dxa"/>
          </w:tcPr>
          <w:p w14:paraId="475D60D1" w14:textId="77777777" w:rsidR="00E652BF" w:rsidRDefault="00000000">
            <w:pPr>
              <w:pStyle w:val="Inventory"/>
            </w:pPr>
            <w:r>
              <w:t>CORP-011</w:t>
            </w:r>
          </w:p>
        </w:tc>
        <w:tc>
          <w:tcPr>
            <w:tcW w:w="4660" w:type="dxa"/>
          </w:tcPr>
          <w:p w14:paraId="645805C5" w14:textId="77777777" w:rsidR="00E652BF" w:rsidRDefault="00000000">
            <w:pPr>
              <w:pStyle w:val="Inventory"/>
            </w:pPr>
            <w:r>
              <w:t>share issuance</w:t>
            </w:r>
          </w:p>
        </w:tc>
        <w:tc>
          <w:tcPr>
            <w:tcW w:w="3250" w:type="dxa"/>
          </w:tcPr>
          <w:p w14:paraId="1FE23A39" w14:textId="77777777" w:rsidR="00E652BF" w:rsidRDefault="00000000">
            <w:pPr>
              <w:pStyle w:val="Inventory"/>
            </w:pPr>
            <w:r>
              <w:t>CORP-011_US.mp3</w:t>
            </w:r>
          </w:p>
        </w:tc>
      </w:tr>
      <w:tr w:rsidR="00E652BF" w14:paraId="585641E6" w14:textId="77777777">
        <w:trPr>
          <w:cantSplit/>
        </w:trPr>
        <w:tc>
          <w:tcPr>
            <w:tcW w:w="1450" w:type="dxa"/>
          </w:tcPr>
          <w:p w14:paraId="6FC98634" w14:textId="77777777" w:rsidR="00E652BF" w:rsidRDefault="00000000">
            <w:pPr>
              <w:pStyle w:val="Inventory"/>
            </w:pPr>
            <w:r>
              <w:t>CORP-012</w:t>
            </w:r>
          </w:p>
        </w:tc>
        <w:tc>
          <w:tcPr>
            <w:tcW w:w="4660" w:type="dxa"/>
          </w:tcPr>
          <w:p w14:paraId="212E7832" w14:textId="77777777" w:rsidR="00E652BF" w:rsidRDefault="00000000">
            <w:pPr>
              <w:pStyle w:val="Inventory"/>
            </w:pPr>
            <w:r>
              <w:t>shareholder / stockholder</w:t>
            </w:r>
          </w:p>
        </w:tc>
        <w:tc>
          <w:tcPr>
            <w:tcW w:w="3250" w:type="dxa"/>
          </w:tcPr>
          <w:p w14:paraId="0EC5E105" w14:textId="77777777" w:rsidR="00E652BF" w:rsidRDefault="00000000">
            <w:pPr>
              <w:pStyle w:val="Inventory"/>
            </w:pPr>
            <w:r>
              <w:t>CORP-012_US.mp3</w:t>
            </w:r>
          </w:p>
        </w:tc>
      </w:tr>
      <w:tr w:rsidR="00E652BF" w14:paraId="38A5AB05" w14:textId="77777777">
        <w:trPr>
          <w:cantSplit/>
        </w:trPr>
        <w:tc>
          <w:tcPr>
            <w:tcW w:w="1450" w:type="dxa"/>
          </w:tcPr>
          <w:p w14:paraId="002B0088" w14:textId="77777777" w:rsidR="00E652BF" w:rsidRDefault="00000000">
            <w:pPr>
              <w:pStyle w:val="Inventory"/>
            </w:pPr>
            <w:r>
              <w:t>CORP-018</w:t>
            </w:r>
          </w:p>
        </w:tc>
        <w:tc>
          <w:tcPr>
            <w:tcW w:w="4660" w:type="dxa"/>
          </w:tcPr>
          <w:p w14:paraId="0CC00B12" w14:textId="77777777" w:rsidR="00E652BF" w:rsidRDefault="00000000">
            <w:pPr>
              <w:pStyle w:val="Inventory"/>
            </w:pPr>
            <w:r>
              <w:t>common stock / ordinary shares</w:t>
            </w:r>
          </w:p>
        </w:tc>
        <w:tc>
          <w:tcPr>
            <w:tcW w:w="3250" w:type="dxa"/>
          </w:tcPr>
          <w:p w14:paraId="3E7564B8" w14:textId="77777777" w:rsidR="00E652BF" w:rsidRDefault="00000000">
            <w:pPr>
              <w:pStyle w:val="Inventory"/>
            </w:pPr>
            <w:r>
              <w:t>CORP-018_US.mp3</w:t>
            </w:r>
          </w:p>
        </w:tc>
      </w:tr>
    </w:tbl>
    <w:p w14:paraId="469EB49C" w14:textId="77777777" w:rsidR="00E652BF" w:rsidRDefault="00000000">
      <w:pPr>
        <w:pStyle w:val="Metadata"/>
      </w:pPr>
      <w:r>
        <w:t>El rótulo del MCD puede incluir variantes jurisdiccionales. El audio debe conservar el contenido aprobado; véanse los controles especiales de la página siguiente.</w:t>
      </w:r>
    </w:p>
    <w:p w14:paraId="51839DB0" w14:textId="77777777" w:rsidR="00E652BF" w:rsidRDefault="00000000">
      <w:r>
        <w:br w:type="page"/>
      </w:r>
    </w:p>
    <w:p w14:paraId="41453AAF" w14:textId="77777777" w:rsidR="00E652BF" w:rsidRDefault="00000000">
      <w:pPr>
        <w:pStyle w:val="Ttulo1"/>
      </w:pPr>
      <w:r>
        <w:lastRenderedPageBreak/>
        <w:t>Inventario • Employment Law</w:t>
      </w:r>
    </w:p>
    <w:tbl>
      <w:tblPr>
        <w:tblStyle w:val="Tablaconcuadrcula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E652BF" w14:paraId="6043084F" w14:textId="77777777">
        <w:trPr>
          <w:cantSplit/>
          <w:tblHeader/>
        </w:trPr>
        <w:tc>
          <w:tcPr>
            <w:tcW w:w="2200" w:type="dxa"/>
            <w:shd w:val="clear" w:color="auto" w:fill="E8EEF5"/>
          </w:tcPr>
          <w:p w14:paraId="17E92BEF" w14:textId="77777777" w:rsidR="00E652BF" w:rsidRDefault="00000000">
            <w:pPr>
              <w:pStyle w:val="Inventory"/>
            </w:pPr>
            <w:r>
              <w:rPr>
                <w:b/>
              </w:rPr>
              <w:t>TermID</w:t>
            </w:r>
          </w:p>
        </w:tc>
        <w:tc>
          <w:tcPr>
            <w:tcW w:w="2200" w:type="dxa"/>
            <w:shd w:val="clear" w:color="auto" w:fill="E8EEF5"/>
          </w:tcPr>
          <w:p w14:paraId="674739ED" w14:textId="77777777" w:rsidR="00E652BF" w:rsidRDefault="00000000">
            <w:pPr>
              <w:pStyle w:val="Inventory"/>
            </w:pPr>
            <w:r>
              <w:rPr>
                <w:b/>
              </w:rPr>
              <w:t>Campo</w:t>
            </w:r>
          </w:p>
        </w:tc>
        <w:tc>
          <w:tcPr>
            <w:tcW w:w="4960" w:type="dxa"/>
            <w:shd w:val="clear" w:color="auto" w:fill="E8EEF5"/>
          </w:tcPr>
          <w:p w14:paraId="32862B97" w14:textId="77777777" w:rsidR="00E652BF" w:rsidRDefault="00000000">
            <w:pPr>
              <w:pStyle w:val="Inventory"/>
            </w:pPr>
            <w:r>
              <w:rPr>
                <w:b/>
              </w:rPr>
              <w:t>Archivo</w:t>
            </w:r>
          </w:p>
        </w:tc>
      </w:tr>
      <w:tr w:rsidR="00E652BF" w14:paraId="73EFB969" w14:textId="77777777">
        <w:trPr>
          <w:cantSplit/>
        </w:trPr>
        <w:tc>
          <w:tcPr>
            <w:tcW w:w="2200" w:type="dxa"/>
          </w:tcPr>
          <w:p w14:paraId="06A2B158" w14:textId="77777777" w:rsidR="00E652BF" w:rsidRDefault="00000000">
            <w:pPr>
              <w:pStyle w:val="Inventory"/>
            </w:pPr>
            <w:r>
              <w:t>EMP-001</w:t>
            </w:r>
          </w:p>
        </w:tc>
        <w:tc>
          <w:tcPr>
            <w:tcW w:w="2200" w:type="dxa"/>
          </w:tcPr>
          <w:p w14:paraId="2A7A2D00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2C1D1D09" w14:textId="77777777" w:rsidR="00E652BF" w:rsidRDefault="00000000">
            <w:pPr>
              <w:pStyle w:val="Inventory"/>
            </w:pPr>
            <w:r>
              <w:t>EMP-001_US.mp3</w:t>
            </w:r>
          </w:p>
        </w:tc>
      </w:tr>
      <w:tr w:rsidR="00E652BF" w14:paraId="5B2AB00E" w14:textId="77777777">
        <w:trPr>
          <w:cantSplit/>
        </w:trPr>
        <w:tc>
          <w:tcPr>
            <w:tcW w:w="2200" w:type="dxa"/>
          </w:tcPr>
          <w:p w14:paraId="4EA8D480" w14:textId="77777777" w:rsidR="00E652BF" w:rsidRDefault="00000000">
            <w:pPr>
              <w:pStyle w:val="Inventory"/>
            </w:pPr>
            <w:r>
              <w:t>EMP-002</w:t>
            </w:r>
          </w:p>
        </w:tc>
        <w:tc>
          <w:tcPr>
            <w:tcW w:w="2200" w:type="dxa"/>
          </w:tcPr>
          <w:p w14:paraId="3DED06F2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49304097" w14:textId="77777777" w:rsidR="00E652BF" w:rsidRDefault="00000000">
            <w:pPr>
              <w:pStyle w:val="Inventory"/>
            </w:pPr>
            <w:r>
              <w:t>EMP-002_US.mp3</w:t>
            </w:r>
          </w:p>
        </w:tc>
      </w:tr>
      <w:tr w:rsidR="00E652BF" w14:paraId="715CE19E" w14:textId="77777777">
        <w:trPr>
          <w:cantSplit/>
        </w:trPr>
        <w:tc>
          <w:tcPr>
            <w:tcW w:w="2200" w:type="dxa"/>
          </w:tcPr>
          <w:p w14:paraId="0FB0E2B4" w14:textId="77777777" w:rsidR="00E652BF" w:rsidRDefault="00000000">
            <w:pPr>
              <w:pStyle w:val="Inventory"/>
            </w:pPr>
            <w:r>
              <w:t>EMP-003</w:t>
            </w:r>
          </w:p>
        </w:tc>
        <w:tc>
          <w:tcPr>
            <w:tcW w:w="2200" w:type="dxa"/>
          </w:tcPr>
          <w:p w14:paraId="0FF5D029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643F7448" w14:textId="77777777" w:rsidR="00E652BF" w:rsidRDefault="00000000">
            <w:pPr>
              <w:pStyle w:val="Inventory"/>
            </w:pPr>
            <w:r>
              <w:t>EMP-003_US.mp3</w:t>
            </w:r>
          </w:p>
        </w:tc>
      </w:tr>
      <w:tr w:rsidR="00E652BF" w14:paraId="43CAE714" w14:textId="77777777">
        <w:trPr>
          <w:cantSplit/>
        </w:trPr>
        <w:tc>
          <w:tcPr>
            <w:tcW w:w="2200" w:type="dxa"/>
          </w:tcPr>
          <w:p w14:paraId="13486715" w14:textId="77777777" w:rsidR="00E652BF" w:rsidRDefault="00000000">
            <w:pPr>
              <w:pStyle w:val="Inventory"/>
            </w:pPr>
            <w:r>
              <w:t>EMP-004</w:t>
            </w:r>
          </w:p>
        </w:tc>
        <w:tc>
          <w:tcPr>
            <w:tcW w:w="2200" w:type="dxa"/>
          </w:tcPr>
          <w:p w14:paraId="5BA74DB2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3C5C80ED" w14:textId="77777777" w:rsidR="00E652BF" w:rsidRDefault="00000000">
            <w:pPr>
              <w:pStyle w:val="Inventory"/>
            </w:pPr>
            <w:r>
              <w:t>EMP-004_US.mp3</w:t>
            </w:r>
          </w:p>
        </w:tc>
      </w:tr>
      <w:tr w:rsidR="00E652BF" w14:paraId="76E5B2A6" w14:textId="77777777">
        <w:trPr>
          <w:cantSplit/>
        </w:trPr>
        <w:tc>
          <w:tcPr>
            <w:tcW w:w="2200" w:type="dxa"/>
          </w:tcPr>
          <w:p w14:paraId="5A0FC215" w14:textId="77777777" w:rsidR="00E652BF" w:rsidRDefault="00000000">
            <w:pPr>
              <w:pStyle w:val="Inventory"/>
            </w:pPr>
            <w:r>
              <w:t>EMP-005</w:t>
            </w:r>
          </w:p>
        </w:tc>
        <w:tc>
          <w:tcPr>
            <w:tcW w:w="2200" w:type="dxa"/>
          </w:tcPr>
          <w:p w14:paraId="299574F9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65B54A06" w14:textId="77777777" w:rsidR="00E652BF" w:rsidRDefault="00000000">
            <w:pPr>
              <w:pStyle w:val="Inventory"/>
            </w:pPr>
            <w:r>
              <w:t>EMP-005_US.mp3</w:t>
            </w:r>
          </w:p>
        </w:tc>
      </w:tr>
      <w:tr w:rsidR="00E652BF" w14:paraId="10985BB3" w14:textId="77777777">
        <w:trPr>
          <w:cantSplit/>
        </w:trPr>
        <w:tc>
          <w:tcPr>
            <w:tcW w:w="2200" w:type="dxa"/>
          </w:tcPr>
          <w:p w14:paraId="65038EC7" w14:textId="77777777" w:rsidR="00E652BF" w:rsidRDefault="00000000">
            <w:pPr>
              <w:pStyle w:val="Inventory"/>
            </w:pPr>
            <w:r>
              <w:t>EMP-006</w:t>
            </w:r>
          </w:p>
        </w:tc>
        <w:tc>
          <w:tcPr>
            <w:tcW w:w="2200" w:type="dxa"/>
          </w:tcPr>
          <w:p w14:paraId="54894787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3189DAB7" w14:textId="77777777" w:rsidR="00E652BF" w:rsidRDefault="00000000">
            <w:pPr>
              <w:pStyle w:val="Inventory"/>
            </w:pPr>
            <w:r>
              <w:t>EMP-006_US.mp3</w:t>
            </w:r>
          </w:p>
        </w:tc>
      </w:tr>
      <w:tr w:rsidR="00E652BF" w14:paraId="047628B1" w14:textId="77777777">
        <w:trPr>
          <w:cantSplit/>
        </w:trPr>
        <w:tc>
          <w:tcPr>
            <w:tcW w:w="2200" w:type="dxa"/>
          </w:tcPr>
          <w:p w14:paraId="4002A4DD" w14:textId="77777777" w:rsidR="00E652BF" w:rsidRDefault="00000000">
            <w:pPr>
              <w:pStyle w:val="Inventory"/>
            </w:pPr>
            <w:r>
              <w:t>EMP-007</w:t>
            </w:r>
          </w:p>
        </w:tc>
        <w:tc>
          <w:tcPr>
            <w:tcW w:w="2200" w:type="dxa"/>
          </w:tcPr>
          <w:p w14:paraId="407B8D06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5EDDF7BE" w14:textId="77777777" w:rsidR="00E652BF" w:rsidRDefault="00000000">
            <w:pPr>
              <w:pStyle w:val="Inventory"/>
            </w:pPr>
            <w:r>
              <w:t>EMP-007_US.mp3</w:t>
            </w:r>
          </w:p>
        </w:tc>
      </w:tr>
      <w:tr w:rsidR="00E652BF" w14:paraId="6B56B939" w14:textId="77777777">
        <w:trPr>
          <w:cantSplit/>
        </w:trPr>
        <w:tc>
          <w:tcPr>
            <w:tcW w:w="2200" w:type="dxa"/>
          </w:tcPr>
          <w:p w14:paraId="4403BAA9" w14:textId="77777777" w:rsidR="00E652BF" w:rsidRDefault="00000000">
            <w:pPr>
              <w:pStyle w:val="Inventory"/>
            </w:pPr>
            <w:r>
              <w:t>EMP-008</w:t>
            </w:r>
          </w:p>
        </w:tc>
        <w:tc>
          <w:tcPr>
            <w:tcW w:w="2200" w:type="dxa"/>
          </w:tcPr>
          <w:p w14:paraId="5E1CAD40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0D2F5183" w14:textId="77777777" w:rsidR="00E652BF" w:rsidRDefault="00000000">
            <w:pPr>
              <w:pStyle w:val="Inventory"/>
            </w:pPr>
            <w:r>
              <w:t>EMP-008_US.mp3</w:t>
            </w:r>
          </w:p>
        </w:tc>
      </w:tr>
      <w:tr w:rsidR="00E652BF" w14:paraId="7EBD2FFA" w14:textId="77777777">
        <w:trPr>
          <w:cantSplit/>
        </w:trPr>
        <w:tc>
          <w:tcPr>
            <w:tcW w:w="2200" w:type="dxa"/>
          </w:tcPr>
          <w:p w14:paraId="790CA71B" w14:textId="77777777" w:rsidR="00E652BF" w:rsidRDefault="00000000">
            <w:pPr>
              <w:pStyle w:val="Inventory"/>
            </w:pPr>
            <w:r>
              <w:t>EMP-009</w:t>
            </w:r>
          </w:p>
        </w:tc>
        <w:tc>
          <w:tcPr>
            <w:tcW w:w="2200" w:type="dxa"/>
          </w:tcPr>
          <w:p w14:paraId="7573AA1F" w14:textId="77777777" w:rsidR="00E652BF" w:rsidRDefault="00000000">
            <w:pPr>
              <w:pStyle w:val="Inventory"/>
            </w:pPr>
            <w:r>
              <w:t>AudioUK</w:t>
            </w:r>
          </w:p>
        </w:tc>
        <w:tc>
          <w:tcPr>
            <w:tcW w:w="4960" w:type="dxa"/>
          </w:tcPr>
          <w:p w14:paraId="71525614" w14:textId="77777777" w:rsidR="00E652BF" w:rsidRDefault="00000000">
            <w:pPr>
              <w:pStyle w:val="Inventory"/>
            </w:pPr>
            <w:r>
              <w:t>EMP-009_UK.mp3</w:t>
            </w:r>
          </w:p>
        </w:tc>
      </w:tr>
      <w:tr w:rsidR="00E652BF" w14:paraId="300A1158" w14:textId="77777777">
        <w:trPr>
          <w:cantSplit/>
        </w:trPr>
        <w:tc>
          <w:tcPr>
            <w:tcW w:w="2200" w:type="dxa"/>
          </w:tcPr>
          <w:p w14:paraId="3AE68D9F" w14:textId="77777777" w:rsidR="00E652BF" w:rsidRDefault="00000000">
            <w:pPr>
              <w:pStyle w:val="Inventory"/>
            </w:pPr>
            <w:r>
              <w:t>EMP-009</w:t>
            </w:r>
          </w:p>
        </w:tc>
        <w:tc>
          <w:tcPr>
            <w:tcW w:w="2200" w:type="dxa"/>
          </w:tcPr>
          <w:p w14:paraId="39D3D3B8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0E6E1436" w14:textId="77777777" w:rsidR="00E652BF" w:rsidRDefault="00000000">
            <w:pPr>
              <w:pStyle w:val="Inventory"/>
            </w:pPr>
            <w:r>
              <w:t>EMP-009_US.mp3</w:t>
            </w:r>
          </w:p>
        </w:tc>
      </w:tr>
      <w:tr w:rsidR="00E652BF" w14:paraId="5A76865C" w14:textId="77777777">
        <w:trPr>
          <w:cantSplit/>
        </w:trPr>
        <w:tc>
          <w:tcPr>
            <w:tcW w:w="2200" w:type="dxa"/>
          </w:tcPr>
          <w:p w14:paraId="0D481984" w14:textId="77777777" w:rsidR="00E652BF" w:rsidRDefault="00000000">
            <w:pPr>
              <w:pStyle w:val="Inventory"/>
            </w:pPr>
            <w:r>
              <w:t>EMP-010</w:t>
            </w:r>
          </w:p>
        </w:tc>
        <w:tc>
          <w:tcPr>
            <w:tcW w:w="2200" w:type="dxa"/>
          </w:tcPr>
          <w:p w14:paraId="22078771" w14:textId="77777777" w:rsidR="00E652BF" w:rsidRDefault="00000000">
            <w:pPr>
              <w:pStyle w:val="Inventory"/>
            </w:pPr>
            <w:r>
              <w:t>AudioUS</w:t>
            </w:r>
          </w:p>
        </w:tc>
        <w:tc>
          <w:tcPr>
            <w:tcW w:w="4960" w:type="dxa"/>
          </w:tcPr>
          <w:p w14:paraId="15E3AD28" w14:textId="77777777" w:rsidR="00E652BF" w:rsidRDefault="00000000">
            <w:pPr>
              <w:pStyle w:val="Inventory"/>
            </w:pPr>
            <w:r>
              <w:t>EMP-010_US.mp3</w:t>
            </w:r>
          </w:p>
        </w:tc>
      </w:tr>
    </w:tbl>
    <w:p w14:paraId="100D656B" w14:textId="77777777" w:rsidR="00E652BF" w:rsidRDefault="00000000">
      <w:pPr>
        <w:pStyle w:val="Metadata"/>
      </w:pPr>
      <w:r>
        <w:t>AudioUS utiliza Jon; el único AudioUK de este paquete utiliza Marcus. Ambos archivos de EMP-009 pronuncian workplace harassment.</w:t>
      </w:r>
    </w:p>
    <w:p w14:paraId="6CF88638" w14:textId="77777777" w:rsidR="00E652BF" w:rsidRDefault="00000000">
      <w:pPr>
        <w:pStyle w:val="Ttulo1"/>
      </w:pPr>
      <w:r>
        <w:t>Controles especiales de contenido</w:t>
      </w:r>
    </w:p>
    <w:p w14:paraId="15421612" w14:textId="77777777" w:rsidR="00E652BF" w:rsidRDefault="00000000">
      <w:r>
        <w:t>CORP-011_US.mp3: share issuance.</w:t>
      </w:r>
      <w:r>
        <w:br/>
        <w:t>CORP-012_US.mp3: shareholder y stockholder.</w:t>
      </w:r>
      <w:r>
        <w:br/>
        <w:t>CORP-018_US.mp3: únicamente common stock; no incluir ordinary shares.</w:t>
      </w:r>
      <w:r>
        <w:br/>
        <w:t>EMP-009_US.mp3 y EMP-009_UK.mp3: workplace harassment.</w:t>
      </w:r>
    </w:p>
    <w:p w14:paraId="2355709B" w14:textId="77777777" w:rsidR="00E652BF" w:rsidRDefault="00000000">
      <w:pPr>
        <w:pStyle w:val="Ttulo1"/>
      </w:pPr>
      <w:r>
        <w:t>Conservación de archivos</w:t>
      </w:r>
    </w:p>
    <w:p w14:paraId="1FCDA967" w14:textId="77777777" w:rsidR="00E652BF" w:rsidRDefault="00000000">
      <w:r>
        <w:t>Conservar nombres y bytes. No regenerar, convertir ni renombrar audios salvo defecto documentado y corrección controlada. Verificar los SHA-256 de manifest.json.</w:t>
      </w:r>
    </w:p>
    <w:p w14:paraId="2FE885A6" w14:textId="77777777" w:rsidR="00E652BF" w:rsidRDefault="00000000">
      <w:r>
        <w:t>Corrección documentada: EMP-009_UK.mp3.mp3 pasó a EMP-009_UK.mp3 sin alterar el audio. Se excluyó EMP-010_US.zip por contener un MP3 duplicado.</w:t>
      </w:r>
    </w:p>
    <w:p w14:paraId="065BF1BF" w14:textId="77777777" w:rsidR="00E652BF" w:rsidRDefault="00000000">
      <w:r>
        <w:t>AudioUK es condicional: solo EMP-009_UK.mp3 en esta entrega. No generar un lote U.K. completo; revisar cualquier necesidad adicional conforme a la EKB.</w:t>
      </w:r>
    </w:p>
    <w:p w14:paraId="1055E7F5" w14:textId="77777777" w:rsidR="00E652BF" w:rsidRDefault="00000000">
      <w:r>
        <w:br w:type="page"/>
      </w:r>
    </w:p>
    <w:p w14:paraId="4AB064FD" w14:textId="77777777" w:rsidR="00E652BF" w:rsidRDefault="00000000">
      <w:pPr>
        <w:pStyle w:val="Ttulo1"/>
      </w:pPr>
      <w:r>
        <w:lastRenderedPageBreak/>
        <w:t>Instrucciones de integración</w:t>
      </w:r>
    </w:p>
    <w:p w14:paraId="6C1F2695" w14:textId="77777777" w:rsidR="00E652BF" w:rsidRDefault="00000000">
      <w:pPr>
        <w:pStyle w:val="Ttulo2"/>
      </w:pPr>
      <w:r>
        <w:t>Recepción y correspondencia</w:t>
      </w:r>
    </w:p>
    <w:p w14:paraId="021818D2" w14:textId="77777777" w:rsidR="00E652BF" w:rsidRDefault="00000000">
      <w:r>
        <w:t>Descomprimir el paquete y verificar 31 MP3. Usar el inventario o manifest.json para asociar cada archivo con su TermID exacto y su campo AudioUS o AudioUK. EMP-009 tiene dos asociaciones distintas.</w:t>
      </w:r>
    </w:p>
    <w:p w14:paraId="717CD8F9" w14:textId="77777777" w:rsidR="00E652BF" w:rsidRDefault="00000000">
      <w:pPr>
        <w:pStyle w:val="Ttulo2"/>
      </w:pPr>
      <w:r>
        <w:t>Carga y referencias</w:t>
      </w:r>
    </w:p>
    <w:p w14:paraId="5D9CBA80" w14:textId="77777777" w:rsidR="00E652BF" w:rsidRDefault="00000000">
      <w:r>
        <w:t>Cargar los audios en el almacenamiento definido para el MVP. Registrar por archivo la URL o clave de almacenamiento definitiva. Las rutas del ZIP no deben tratarse como URL públicas. Entregar el mapeo para la actualización controlada del MCD.</w:t>
      </w:r>
    </w:p>
    <w:p w14:paraId="60AB9C96" w14:textId="77777777" w:rsidR="00E652BF" w:rsidRDefault="00000000">
      <w:pPr>
        <w:pStyle w:val="Ttulo2"/>
      </w:pPr>
      <w:r>
        <w:t>Validación en la aplicación</w:t>
      </w:r>
    </w:p>
    <w:p w14:paraId="32A30966" w14:textId="77777777" w:rsidR="00E652BF" w:rsidRDefault="00000000">
      <w:r>
        <w:t>Probar los 31 audios dentro del MVP de producción. Confirmar término correcto, selección US/UK correcta, carga y reproducción completas, sin cortes ni errores de acceso. Revisar escritorio y móvil e identificar los navegadores utilizados.</w:t>
      </w:r>
    </w:p>
    <w:p w14:paraId="33AC5EE7" w14:textId="77777777" w:rsidR="00E652BF" w:rsidRDefault="00000000">
      <w:pPr>
        <w:pStyle w:val="Ttulo2"/>
      </w:pPr>
      <w:r>
        <w:t>Reconciliación e incidencias</w:t>
      </w:r>
    </w:p>
    <w:p w14:paraId="76C19D61" w14:textId="77777777" w:rsidR="00E652BF" w:rsidRDefault="00000000">
      <w:r>
        <w:t>Comprobar 30 asociaciones AudioUS y una AudioUK; cero archivos faltantes, duplicados o sin asociación. Si aparece un defecto, registrar archivo, TermID, descripción y evidencia. Solicitar la corrección controlada antes de reemplazar el audio.</w:t>
      </w:r>
    </w:p>
    <w:p w14:paraId="7CBF8DCB" w14:textId="77777777" w:rsidR="00E652BF" w:rsidRDefault="00000000">
      <w:pPr>
        <w:pStyle w:val="Ttulo1"/>
      </w:pPr>
      <w:r>
        <w:t>Resultado que Carlos debe devolver</w:t>
      </w:r>
    </w:p>
    <w:p w14:paraId="5BAF92D0" w14:textId="77777777" w:rsidR="00E652BF" w:rsidRDefault="00000000">
      <w:r>
        <w:t>Entregar un reporte con una fila por archivo y estos campos: TermID, AudioUS/AudioUK, nombre exacto, URL o clave definitiva, resultado de asociación, resultado de reproducción (PASS/FAIL), dispositivo/navegador, fecha e incidencia si aplica.</w:t>
      </w:r>
    </w:p>
    <w:p w14:paraId="79A02F51" w14:textId="77777777" w:rsidR="00E652BF" w:rsidRDefault="00000000">
      <w:r>
        <w:t>Adjuntar el resumen de conteos, la identificación del entorno probado y evidencia de las excepciones. La responsable del proyecto revisará los resultados, actualizará el MCD mediante control de versión y evaluará el cierre del gate de audio. El cierre general de publicación depende también de los demás controles pendientes.</w:t>
      </w:r>
    </w:p>
    <w:p w14:paraId="11443D00" w14:textId="77777777" w:rsidR="00E652BF" w:rsidRDefault="00000000">
      <w:pPr>
        <w:pStyle w:val="Metadata"/>
      </w:pPr>
      <w:r>
        <w:t>Base documental: registro AUDIO-PROD-01 aportado y aprobado por la usuaria; paquete de entrega v1 y manifest.json; MCD v1.3.81, hojas Terms y CollectionItems (LC-001). Esta guía operativa acompaña los archivos y no sustituye la EKB, el MCD ni los documentos de gobierno.</w:t>
      </w:r>
    </w:p>
    <w:sectPr w:rsidR="00E652B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24F9C" w14:textId="77777777" w:rsidR="001A0B8C" w:rsidRDefault="001A0B8C">
      <w:pPr>
        <w:spacing w:after="0" w:line="240" w:lineRule="auto"/>
      </w:pPr>
      <w:r>
        <w:separator/>
      </w:r>
    </w:p>
  </w:endnote>
  <w:endnote w:type="continuationSeparator" w:id="0">
    <w:p w14:paraId="52715322" w14:textId="77777777" w:rsidR="001A0B8C" w:rsidRDefault="001A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D6F6" w14:textId="77777777" w:rsidR="00E652BF" w:rsidRDefault="00000000">
    <w:pPr>
      <w:pStyle w:val="Metadata"/>
      <w:jc w:val="right"/>
    </w:pPr>
    <w:r>
      <w:t xml:space="preserve">Guía de </w:t>
    </w:r>
    <w:proofErr w:type="spellStart"/>
    <w:r>
      <w:t>entrega</w:t>
    </w:r>
    <w:proofErr w:type="spellEnd"/>
    <w:r>
      <w:t xml:space="preserve"> v1.0 • Página </w:t>
    </w:r>
    <w:r>
      <w:fldChar w:fldCharType="begin"/>
    </w:r>
    <w:r>
      <w:instrText>PAGE</w:instrText>
    </w:r>
    <w:r>
      <w:fldChar w:fldCharType="separate"/>
    </w:r>
    <w:r w:rsidR="00CC6C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481C" w14:textId="77777777" w:rsidR="001A0B8C" w:rsidRDefault="001A0B8C">
      <w:pPr>
        <w:spacing w:after="0" w:line="240" w:lineRule="auto"/>
      </w:pPr>
      <w:r>
        <w:separator/>
      </w:r>
    </w:p>
  </w:footnote>
  <w:footnote w:type="continuationSeparator" w:id="0">
    <w:p w14:paraId="6F42C104" w14:textId="77777777" w:rsidR="001A0B8C" w:rsidRDefault="001A0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70F6" w14:textId="77777777" w:rsidR="00E652BF" w:rsidRDefault="00000000">
    <w:pPr>
      <w:pStyle w:val="Metadata"/>
    </w:pPr>
    <w:r>
      <w:t xml:space="preserve">LEGAL ENGLISH </w:t>
    </w:r>
    <w:proofErr w:type="gramStart"/>
    <w:r>
      <w:t>5  |</w:t>
    </w:r>
    <w:proofErr w:type="gramEnd"/>
    <w:r>
      <w:t xml:space="preserve">  AUDIO-PROD-01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935641">
    <w:abstractNumId w:val="8"/>
  </w:num>
  <w:num w:numId="2" w16cid:durableId="1127316555">
    <w:abstractNumId w:val="6"/>
  </w:num>
  <w:num w:numId="3" w16cid:durableId="1064833422">
    <w:abstractNumId w:val="5"/>
  </w:num>
  <w:num w:numId="4" w16cid:durableId="14160008">
    <w:abstractNumId w:val="4"/>
  </w:num>
  <w:num w:numId="5" w16cid:durableId="1999647674">
    <w:abstractNumId w:val="7"/>
  </w:num>
  <w:num w:numId="6" w16cid:durableId="565841676">
    <w:abstractNumId w:val="3"/>
  </w:num>
  <w:num w:numId="7" w16cid:durableId="1913857512">
    <w:abstractNumId w:val="2"/>
  </w:num>
  <w:num w:numId="8" w16cid:durableId="250699091">
    <w:abstractNumId w:val="1"/>
  </w:num>
  <w:num w:numId="9" w16cid:durableId="121084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B8C"/>
    <w:rsid w:val="0029639D"/>
    <w:rsid w:val="00326F90"/>
    <w:rsid w:val="009967E3"/>
    <w:rsid w:val="00AA1D8D"/>
    <w:rsid w:val="00B47730"/>
    <w:rsid w:val="00CB0664"/>
    <w:rsid w:val="00CC6C8A"/>
    <w:rsid w:val="00E65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31413"/>
  <w14:defaultImageDpi w14:val="300"/>
  <w15:docId w15:val="{EA6AD375-ACF0-49EE-932A-766903D5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55555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entory">
    <w:name w:val="Inventory"/>
    <w:basedOn w:val="Normal"/>
    <w:pPr>
      <w:spacing w:after="60" w:line="240" w:lineRule="auto"/>
    </w:pPr>
    <w:rPr>
      <w:sz w:val="20"/>
    </w:rPr>
  </w:style>
  <w:style w:type="paragraph" w:customStyle="1" w:styleId="Metadata">
    <w:name w:val="Metadata"/>
    <w:basedOn w:val="Normal"/>
    <w:pPr>
      <w:spacing w:after="60"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pilar cruz</cp:lastModifiedBy>
  <cp:revision>2</cp:revision>
  <dcterms:created xsi:type="dcterms:W3CDTF">2026-09-05T12:37:00Z</dcterms:created>
  <dcterms:modified xsi:type="dcterms:W3CDTF">2026-09-05T12:37:00Z</dcterms:modified>
  <cp:category/>
</cp:coreProperties>
</file>