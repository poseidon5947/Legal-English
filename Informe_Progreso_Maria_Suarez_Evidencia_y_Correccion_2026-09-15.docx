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Inconsistencia grave en los estados de progreso — Evidencia, causa y corrección</w:t>
      </w:r>
    </w:p>
    <w:p>
      <w:r>
        <w:rPr>
          <w:b w:val="0"/>
          <w:i/>
        </w:rPr>
        <w:t>Cuenta Learner: maria suarez (law.pcruz@gmail.com) · Producción · Informe de Carlos · 15 de septiembre de 2026</w:t>
      </w:r>
    </w:p>
    <w:p>
      <w:pPr>
        <w:pStyle w:val="Heading1"/>
      </w:pPr>
      <w:r>
        <w:t>1. Resumen ejecutivo</w:t>
      </w:r>
    </w:p>
    <w:p>
      <w:pPr>
        <w:pStyle w:val="ListBullet"/>
      </w:pPr>
      <w:r>
        <w:t>Se conservó la evidencia de los 30 registros de UserTermProgress de María ANTES de tocar cualquier dato (captura 2026-09-15 13:21 UTC, lectura como Owner vía RLS; sección 2). No se corrigió ningún Term manualmente ni se reinició la cuenta.</w:t>
      </w:r>
    </w:p>
    <w:p>
      <w:pPr>
        <w:pStyle w:val="ListBullet"/>
      </w:pPr>
      <w:r>
        <w:t>Origen: los 30 estados Mastered y los 45 intentos NO provienen de la carga inicial, del seed, de una migración, de una actualización masiva ni de una acción administrativa (sección 3). Fueron escritos por la única ruta de código capaz de hacerlo — el envío de respuestas del Quick Quiz — desde una sesión autenticada de esa cuenta, en una ventana de 10 minutos (14 sep 2026, 17:59–18:09 UTC = 12:59–13:09 hora Colombia), recorriendo los Terms en el orden exacto de la cola del runner global /quizzes (Corporate → Contracts → Employment).</w:t>
      </w:r>
    </w:p>
    <w:p>
      <w:pPr>
        <w:pStyle w:val="ListBullet"/>
      </w:pPr>
      <w:r>
        <w:t>Defecto de diseño que lo permitió: el runner global /quizzes ponía en cola TODOS los Terms publicados, incluidos los nunca abiertos, y el servidor aceptaba una respuesta para un Term que la Learner nunca había abierto. Además el modelo de datos sólo guardaba estado + contador + updated_at, sin rastro de quién/cuándo/desde dónde respondió, por lo que un estado Mastered no era auditable ni refutable.</w:t>
      </w:r>
    </w:p>
    <w:p>
      <w:pPr>
        <w:pStyle w:val="ListBullet"/>
      </w:pPr>
      <w:r>
        <w:t>Corrección (sección 4): libro mayor inmutable quiz_attempts (una fila por respuesta calificada), nuevas columnas de auditoría opened_at / quiz_completed / quiz_correct / mastered_at / last_activity_at, regla de base de datos «Mastered exige respuesta correcta registrada», bloqueo de quiz sobre Terms no abiertos (servidor + cola del runner), idempotencia por clave de cliente contra dobles envíos, y precisión real = correctas ÷ respuestas.</w:t>
      </w:r>
    </w:p>
    <w:p>
      <w:pPr>
        <w:pStyle w:val="ListBullet"/>
      </w:pPr>
      <w:r>
        <w:t>Pendiente y bajo su decisión: (a) ejecutar las migraciones 010/011 en Supabase y desplegar; (b) decidir si se reinician los 30 registros de María (script preparado, NO ejecutado — sección 5); (c) prueba en producción con una cuenta Learner controlada (guion en sección 6); (d) confirmar con los registros de autenticación de Supabase el dispositivo/IP de la sesión del 14 de septiembre (consulta lista en sección 3.3).</w:t>
      </w:r>
    </w:p>
    <w:p>
      <w:pPr>
        <w:pStyle w:val="Heading1"/>
      </w:pPr>
      <w:r>
        <w:t>2. Evidencia conservada (antes de cualquier corrección)</w:t>
      </w:r>
    </w:p>
    <w:p>
      <w:r>
        <w:rPr>
          <w:b w:val="0"/>
          <w:i w:val="0"/>
        </w:rPr>
        <w:t>Fuente: GET /api/bootstrap as Owner (RLS: admin reads all user_term_progress rows). Capturado: 2026-09-15T13:21:20.294Z. Learner id: 5a1d2b79-1415-42bc-92dd-82e5982d5ae8 (cuenta creada 2026-09-10T11:31:18 UTC). Archivo JSON íntegro entregado junto a este informe (maria-progress-2026-09-15.json).</w:t>
      </w:r>
    </w:p>
    <w:p>
      <w:r>
        <w:rPr>
          <w:b/>
          <w:i w:val="0"/>
        </w:rPr>
        <w:t>Los 30 registros, ordenados por marca de tiempo de la última escritura (updated_at, UTC):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w:t>
            </w:r>
          </w:p>
        </w:tc>
        <w:tc>
          <w:tcPr>
            <w:tcW w:type="dxa" w:w="1440"/>
          </w:tcPr>
          <w:p>
            <w:r/>
            <w:r>
              <w:rPr>
                <w:b/>
                <w:sz w:val="18"/>
              </w:rPr>
              <w:t>Term</w:t>
            </w:r>
          </w:p>
        </w:tc>
        <w:tc>
          <w:tcPr>
            <w:tcW w:type="dxa" w:w="1440"/>
          </w:tcPr>
          <w:p>
            <w:r/>
            <w:r>
              <w:rPr>
                <w:b/>
                <w:sz w:val="18"/>
              </w:rPr>
              <w:t>Status</w:t>
            </w:r>
          </w:p>
        </w:tc>
        <w:tc>
          <w:tcPr>
            <w:tcW w:type="dxa" w:w="1440"/>
          </w:tcPr>
          <w:p>
            <w:r/>
            <w:r>
              <w:rPr>
                <w:b/>
                <w:sz w:val="18"/>
              </w:rPr>
              <w:t>Attempts</w:t>
            </w:r>
          </w:p>
        </w:tc>
        <w:tc>
          <w:tcPr>
            <w:tcW w:type="dxa" w:w="1440"/>
          </w:tcPr>
          <w:p>
            <w:r/>
            <w:r>
              <w:rPr>
                <w:b/>
                <w:sz w:val="18"/>
              </w:rPr>
              <w:t>updated_at (UTC)</w:t>
            </w:r>
          </w:p>
        </w:tc>
        <w:tc>
          <w:tcPr>
            <w:tcW w:type="dxa" w:w="1440"/>
          </w:tcPr>
          <w:p>
            <w:r/>
            <w:r>
              <w:rPr>
                <w:b/>
                <w:sz w:val="18"/>
              </w:rPr>
              <w:t>Δ anterior</w:t>
            </w:r>
          </w:p>
        </w:tc>
      </w:tr>
      <w:tr>
        <w:tc>
          <w:tcPr>
            <w:tcW w:type="dxa" w:w="1440"/>
          </w:tcPr>
          <w:p>
            <w:r/>
            <w:r>
              <w:rPr>
                <w:sz w:val="18"/>
              </w:rPr>
              <w:t>1</w:t>
            </w:r>
          </w:p>
        </w:tc>
        <w:tc>
          <w:tcPr>
            <w:tcW w:type="dxa" w:w="1440"/>
          </w:tcPr>
          <w:p>
            <w:r/>
            <w:r>
              <w:rPr>
                <w:sz w:val="18"/>
              </w:rPr>
              <w:t>CORP-005</w:t>
            </w:r>
          </w:p>
        </w:tc>
        <w:tc>
          <w:tcPr>
            <w:tcW w:type="dxa" w:w="1440"/>
          </w:tcPr>
          <w:p>
            <w:r/>
            <w:r>
              <w:rPr>
                <w:sz w:val="18"/>
              </w:rPr>
              <w:t>mastered</w:t>
            </w:r>
          </w:p>
        </w:tc>
        <w:tc>
          <w:tcPr>
            <w:tcW w:type="dxa" w:w="1440"/>
          </w:tcPr>
          <w:p>
            <w:r/>
            <w:r>
              <w:rPr>
                <w:sz w:val="18"/>
              </w:rPr>
              <w:t>3</w:t>
            </w:r>
          </w:p>
        </w:tc>
        <w:tc>
          <w:tcPr>
            <w:tcW w:type="dxa" w:w="1440"/>
          </w:tcPr>
          <w:p>
            <w:r/>
            <w:r>
              <w:rPr>
                <w:sz w:val="18"/>
              </w:rPr>
              <w:t>2026-09-14 17:59:11</w:t>
            </w:r>
          </w:p>
        </w:tc>
        <w:tc>
          <w:tcPr>
            <w:tcW w:type="dxa" w:w="1440"/>
          </w:tcPr>
          <w:p>
            <w:r/>
            <w:r>
              <w:rPr>
                <w:sz w:val="18"/>
              </w:rPr>
            </w:r>
          </w:p>
        </w:tc>
      </w:tr>
      <w:tr>
        <w:tc>
          <w:tcPr>
            <w:tcW w:type="dxa" w:w="1440"/>
          </w:tcPr>
          <w:p>
            <w:r/>
            <w:r>
              <w:rPr>
                <w:sz w:val="18"/>
              </w:rPr>
              <w:t>2</w:t>
            </w:r>
          </w:p>
        </w:tc>
        <w:tc>
          <w:tcPr>
            <w:tcW w:type="dxa" w:w="1440"/>
          </w:tcPr>
          <w:p>
            <w:r/>
            <w:r>
              <w:rPr>
                <w:sz w:val="18"/>
              </w:rPr>
              <w:t>CORP-001</w:t>
            </w:r>
          </w:p>
        </w:tc>
        <w:tc>
          <w:tcPr>
            <w:tcW w:type="dxa" w:w="1440"/>
          </w:tcPr>
          <w:p>
            <w:r/>
            <w:r>
              <w:rPr>
                <w:sz w:val="18"/>
              </w:rPr>
              <w:t>mastered</w:t>
            </w:r>
          </w:p>
        </w:tc>
        <w:tc>
          <w:tcPr>
            <w:tcW w:type="dxa" w:w="1440"/>
          </w:tcPr>
          <w:p>
            <w:r/>
            <w:r>
              <w:rPr>
                <w:sz w:val="18"/>
              </w:rPr>
              <w:t>2</w:t>
            </w:r>
          </w:p>
        </w:tc>
        <w:tc>
          <w:tcPr>
            <w:tcW w:type="dxa" w:w="1440"/>
          </w:tcPr>
          <w:p>
            <w:r/>
            <w:r>
              <w:rPr>
                <w:sz w:val="18"/>
              </w:rPr>
              <w:t>2026-09-14 17:59:18</w:t>
            </w:r>
          </w:p>
        </w:tc>
        <w:tc>
          <w:tcPr>
            <w:tcW w:type="dxa" w:w="1440"/>
          </w:tcPr>
          <w:p>
            <w:r/>
            <w:r>
              <w:rPr>
                <w:sz w:val="18"/>
              </w:rPr>
              <w:t>+7 s</w:t>
            </w:r>
          </w:p>
        </w:tc>
      </w:tr>
      <w:tr>
        <w:tc>
          <w:tcPr>
            <w:tcW w:type="dxa" w:w="1440"/>
          </w:tcPr>
          <w:p>
            <w:r/>
            <w:r>
              <w:rPr>
                <w:sz w:val="18"/>
              </w:rPr>
              <w:t>3</w:t>
            </w:r>
          </w:p>
        </w:tc>
        <w:tc>
          <w:tcPr>
            <w:tcW w:type="dxa" w:w="1440"/>
          </w:tcPr>
          <w:p>
            <w:r/>
            <w:r>
              <w:rPr>
                <w:sz w:val="18"/>
              </w:rPr>
              <w:t>CORP-012</w:t>
            </w:r>
          </w:p>
        </w:tc>
        <w:tc>
          <w:tcPr>
            <w:tcW w:type="dxa" w:w="1440"/>
          </w:tcPr>
          <w:p>
            <w:r/>
            <w:r>
              <w:rPr>
                <w:sz w:val="18"/>
              </w:rPr>
              <w:t>mastered</w:t>
            </w:r>
          </w:p>
        </w:tc>
        <w:tc>
          <w:tcPr>
            <w:tcW w:type="dxa" w:w="1440"/>
          </w:tcPr>
          <w:p>
            <w:r/>
            <w:r>
              <w:rPr>
                <w:sz w:val="18"/>
              </w:rPr>
              <w:t>2</w:t>
            </w:r>
          </w:p>
        </w:tc>
        <w:tc>
          <w:tcPr>
            <w:tcW w:type="dxa" w:w="1440"/>
          </w:tcPr>
          <w:p>
            <w:r/>
            <w:r>
              <w:rPr>
                <w:sz w:val="18"/>
              </w:rPr>
              <w:t>2026-09-14 17:59:25</w:t>
            </w:r>
          </w:p>
        </w:tc>
        <w:tc>
          <w:tcPr>
            <w:tcW w:type="dxa" w:w="1440"/>
          </w:tcPr>
          <w:p>
            <w:r/>
            <w:r>
              <w:rPr>
                <w:sz w:val="18"/>
              </w:rPr>
              <w:t>+7 s</w:t>
            </w:r>
          </w:p>
        </w:tc>
      </w:tr>
      <w:tr>
        <w:tc>
          <w:tcPr>
            <w:tcW w:type="dxa" w:w="1440"/>
          </w:tcPr>
          <w:p>
            <w:r/>
            <w:r>
              <w:rPr>
                <w:sz w:val="18"/>
              </w:rPr>
              <w:t>4</w:t>
            </w:r>
          </w:p>
        </w:tc>
        <w:tc>
          <w:tcPr>
            <w:tcW w:type="dxa" w:w="1440"/>
          </w:tcPr>
          <w:p>
            <w:r/>
            <w:r>
              <w:rPr>
                <w:sz w:val="18"/>
              </w:rPr>
              <w:t>CORP-002</w:t>
            </w:r>
          </w:p>
        </w:tc>
        <w:tc>
          <w:tcPr>
            <w:tcW w:type="dxa" w:w="1440"/>
          </w:tcPr>
          <w:p>
            <w:r/>
            <w:r>
              <w:rPr>
                <w:sz w:val="18"/>
              </w:rPr>
              <w:t>mastered</w:t>
            </w:r>
          </w:p>
        </w:tc>
        <w:tc>
          <w:tcPr>
            <w:tcW w:type="dxa" w:w="1440"/>
          </w:tcPr>
          <w:p>
            <w:r/>
            <w:r>
              <w:rPr>
                <w:sz w:val="18"/>
              </w:rPr>
              <w:t>2</w:t>
            </w:r>
          </w:p>
        </w:tc>
        <w:tc>
          <w:tcPr>
            <w:tcW w:type="dxa" w:w="1440"/>
          </w:tcPr>
          <w:p>
            <w:r/>
            <w:r>
              <w:rPr>
                <w:sz w:val="18"/>
              </w:rPr>
              <w:t>2026-09-14 17:59:28</w:t>
            </w:r>
          </w:p>
        </w:tc>
        <w:tc>
          <w:tcPr>
            <w:tcW w:type="dxa" w:w="1440"/>
          </w:tcPr>
          <w:p>
            <w:r/>
            <w:r>
              <w:rPr>
                <w:sz w:val="18"/>
              </w:rPr>
              <w:t>+4 s</w:t>
            </w:r>
          </w:p>
        </w:tc>
      </w:tr>
      <w:tr>
        <w:tc>
          <w:tcPr>
            <w:tcW w:type="dxa" w:w="1440"/>
          </w:tcPr>
          <w:p>
            <w:r/>
            <w:r>
              <w:rPr>
                <w:sz w:val="18"/>
              </w:rPr>
              <w:t>5</w:t>
            </w:r>
          </w:p>
        </w:tc>
        <w:tc>
          <w:tcPr>
            <w:tcW w:type="dxa" w:w="1440"/>
          </w:tcPr>
          <w:p>
            <w:r/>
            <w:r>
              <w:rPr>
                <w:sz w:val="18"/>
              </w:rPr>
              <w:t>CORP-003</w:t>
            </w:r>
          </w:p>
        </w:tc>
        <w:tc>
          <w:tcPr>
            <w:tcW w:type="dxa" w:w="1440"/>
          </w:tcPr>
          <w:p>
            <w:r/>
            <w:r>
              <w:rPr>
                <w:sz w:val="18"/>
              </w:rPr>
              <w:t>mastered</w:t>
            </w:r>
          </w:p>
        </w:tc>
        <w:tc>
          <w:tcPr>
            <w:tcW w:type="dxa" w:w="1440"/>
          </w:tcPr>
          <w:p>
            <w:r/>
            <w:r>
              <w:rPr>
                <w:sz w:val="18"/>
              </w:rPr>
              <w:t>2</w:t>
            </w:r>
          </w:p>
        </w:tc>
        <w:tc>
          <w:tcPr>
            <w:tcW w:type="dxa" w:w="1440"/>
          </w:tcPr>
          <w:p>
            <w:r/>
            <w:r>
              <w:rPr>
                <w:sz w:val="18"/>
              </w:rPr>
              <w:t>2026-09-14 17:59:35</w:t>
            </w:r>
          </w:p>
        </w:tc>
        <w:tc>
          <w:tcPr>
            <w:tcW w:type="dxa" w:w="1440"/>
          </w:tcPr>
          <w:p>
            <w:r/>
            <w:r>
              <w:rPr>
                <w:sz w:val="18"/>
              </w:rPr>
              <w:t>+7 s</w:t>
            </w:r>
          </w:p>
        </w:tc>
      </w:tr>
      <w:tr>
        <w:tc>
          <w:tcPr>
            <w:tcW w:type="dxa" w:w="1440"/>
          </w:tcPr>
          <w:p>
            <w:r/>
            <w:r>
              <w:rPr>
                <w:sz w:val="18"/>
              </w:rPr>
              <w:t>6</w:t>
            </w:r>
          </w:p>
        </w:tc>
        <w:tc>
          <w:tcPr>
            <w:tcW w:type="dxa" w:w="1440"/>
          </w:tcPr>
          <w:p>
            <w:r/>
            <w:r>
              <w:rPr>
                <w:sz w:val="18"/>
              </w:rPr>
              <w:t>CORP-007</w:t>
            </w:r>
          </w:p>
        </w:tc>
        <w:tc>
          <w:tcPr>
            <w:tcW w:type="dxa" w:w="1440"/>
          </w:tcPr>
          <w:p>
            <w:r/>
            <w:r>
              <w:rPr>
                <w:sz w:val="18"/>
              </w:rPr>
              <w:t>mastered</w:t>
            </w:r>
          </w:p>
        </w:tc>
        <w:tc>
          <w:tcPr>
            <w:tcW w:type="dxa" w:w="1440"/>
          </w:tcPr>
          <w:p>
            <w:r/>
            <w:r>
              <w:rPr>
                <w:sz w:val="18"/>
              </w:rPr>
              <w:t>2</w:t>
            </w:r>
          </w:p>
        </w:tc>
        <w:tc>
          <w:tcPr>
            <w:tcW w:type="dxa" w:w="1440"/>
          </w:tcPr>
          <w:p>
            <w:r/>
            <w:r>
              <w:rPr>
                <w:sz w:val="18"/>
              </w:rPr>
              <w:t>2026-09-14 17:59:45</w:t>
            </w:r>
          </w:p>
        </w:tc>
        <w:tc>
          <w:tcPr>
            <w:tcW w:type="dxa" w:w="1440"/>
          </w:tcPr>
          <w:p>
            <w:r/>
            <w:r>
              <w:rPr>
                <w:sz w:val="18"/>
              </w:rPr>
              <w:t>+10 s</w:t>
            </w:r>
          </w:p>
        </w:tc>
      </w:tr>
      <w:tr>
        <w:tc>
          <w:tcPr>
            <w:tcW w:type="dxa" w:w="1440"/>
          </w:tcPr>
          <w:p>
            <w:r/>
            <w:r>
              <w:rPr>
                <w:sz w:val="18"/>
              </w:rPr>
              <w:t>7</w:t>
            </w:r>
          </w:p>
        </w:tc>
        <w:tc>
          <w:tcPr>
            <w:tcW w:type="dxa" w:w="1440"/>
          </w:tcPr>
          <w:p>
            <w:r/>
            <w:r>
              <w:rPr>
                <w:sz w:val="18"/>
              </w:rPr>
              <w:t>CORP-010</w:t>
            </w:r>
          </w:p>
        </w:tc>
        <w:tc>
          <w:tcPr>
            <w:tcW w:type="dxa" w:w="1440"/>
          </w:tcPr>
          <w:p>
            <w:r/>
            <w:r>
              <w:rPr>
                <w:sz w:val="18"/>
              </w:rPr>
              <w:t>mastered</w:t>
            </w:r>
          </w:p>
        </w:tc>
        <w:tc>
          <w:tcPr>
            <w:tcW w:type="dxa" w:w="1440"/>
          </w:tcPr>
          <w:p>
            <w:r/>
            <w:r>
              <w:rPr>
                <w:sz w:val="18"/>
              </w:rPr>
              <w:t>2</w:t>
            </w:r>
          </w:p>
        </w:tc>
        <w:tc>
          <w:tcPr>
            <w:tcW w:type="dxa" w:w="1440"/>
          </w:tcPr>
          <w:p>
            <w:r/>
            <w:r>
              <w:rPr>
                <w:sz w:val="18"/>
              </w:rPr>
              <w:t>2026-09-14 17:59:49</w:t>
            </w:r>
          </w:p>
        </w:tc>
        <w:tc>
          <w:tcPr>
            <w:tcW w:type="dxa" w:w="1440"/>
          </w:tcPr>
          <w:p>
            <w:r/>
            <w:r>
              <w:rPr>
                <w:sz w:val="18"/>
              </w:rPr>
              <w:t>+4 s</w:t>
            </w:r>
          </w:p>
        </w:tc>
      </w:tr>
      <w:tr>
        <w:tc>
          <w:tcPr>
            <w:tcW w:type="dxa" w:w="1440"/>
          </w:tcPr>
          <w:p>
            <w:r/>
            <w:r>
              <w:rPr>
                <w:sz w:val="18"/>
              </w:rPr>
              <w:t>8</w:t>
            </w:r>
          </w:p>
        </w:tc>
        <w:tc>
          <w:tcPr>
            <w:tcW w:type="dxa" w:w="1440"/>
          </w:tcPr>
          <w:p>
            <w:r/>
            <w:r>
              <w:rPr>
                <w:sz w:val="18"/>
              </w:rPr>
              <w:t>CORP-011</w:t>
            </w:r>
          </w:p>
        </w:tc>
        <w:tc>
          <w:tcPr>
            <w:tcW w:type="dxa" w:w="1440"/>
          </w:tcPr>
          <w:p>
            <w:r/>
            <w:r>
              <w:rPr>
                <w:sz w:val="18"/>
              </w:rPr>
              <w:t>mastered</w:t>
            </w:r>
          </w:p>
        </w:tc>
        <w:tc>
          <w:tcPr>
            <w:tcW w:type="dxa" w:w="1440"/>
          </w:tcPr>
          <w:p>
            <w:r/>
            <w:r>
              <w:rPr>
                <w:sz w:val="18"/>
              </w:rPr>
              <w:t>2</w:t>
            </w:r>
          </w:p>
        </w:tc>
        <w:tc>
          <w:tcPr>
            <w:tcW w:type="dxa" w:w="1440"/>
          </w:tcPr>
          <w:p>
            <w:r/>
            <w:r>
              <w:rPr>
                <w:sz w:val="18"/>
              </w:rPr>
              <w:t>2026-09-14 17:59:53</w:t>
            </w:r>
          </w:p>
        </w:tc>
        <w:tc>
          <w:tcPr>
            <w:tcW w:type="dxa" w:w="1440"/>
          </w:tcPr>
          <w:p>
            <w:r/>
            <w:r>
              <w:rPr>
                <w:sz w:val="18"/>
              </w:rPr>
              <w:t>+4 s</w:t>
            </w:r>
          </w:p>
        </w:tc>
      </w:tr>
      <w:tr>
        <w:tc>
          <w:tcPr>
            <w:tcW w:type="dxa" w:w="1440"/>
          </w:tcPr>
          <w:p>
            <w:r/>
            <w:r>
              <w:rPr>
                <w:sz w:val="18"/>
              </w:rPr>
              <w:t>9</w:t>
            </w:r>
          </w:p>
        </w:tc>
        <w:tc>
          <w:tcPr>
            <w:tcW w:type="dxa" w:w="1440"/>
          </w:tcPr>
          <w:p>
            <w:r/>
            <w:r>
              <w:rPr>
                <w:sz w:val="18"/>
              </w:rPr>
              <w:t>CORP-018</w:t>
            </w:r>
          </w:p>
        </w:tc>
        <w:tc>
          <w:tcPr>
            <w:tcW w:type="dxa" w:w="1440"/>
          </w:tcPr>
          <w:p>
            <w:r/>
            <w:r>
              <w:rPr>
                <w:sz w:val="18"/>
              </w:rPr>
              <w:t>mastered</w:t>
            </w:r>
          </w:p>
        </w:tc>
        <w:tc>
          <w:tcPr>
            <w:tcW w:type="dxa" w:w="1440"/>
          </w:tcPr>
          <w:p>
            <w:r/>
            <w:r>
              <w:rPr>
                <w:sz w:val="18"/>
              </w:rPr>
              <w:t>2</w:t>
            </w:r>
          </w:p>
        </w:tc>
        <w:tc>
          <w:tcPr>
            <w:tcW w:type="dxa" w:w="1440"/>
          </w:tcPr>
          <w:p>
            <w:r/>
            <w:r>
              <w:rPr>
                <w:sz w:val="18"/>
              </w:rPr>
              <w:t>2026-09-14 18:00:00</w:t>
            </w:r>
          </w:p>
        </w:tc>
        <w:tc>
          <w:tcPr>
            <w:tcW w:type="dxa" w:w="1440"/>
          </w:tcPr>
          <w:p>
            <w:r/>
            <w:r>
              <w:rPr>
                <w:sz w:val="18"/>
              </w:rPr>
              <w:t>+7 s</w:t>
            </w:r>
          </w:p>
        </w:tc>
      </w:tr>
      <w:tr>
        <w:tc>
          <w:tcPr>
            <w:tcW w:type="dxa" w:w="1440"/>
          </w:tcPr>
          <w:p>
            <w:r/>
            <w:r>
              <w:rPr>
                <w:sz w:val="18"/>
              </w:rPr>
              <w:t>10</w:t>
            </w:r>
          </w:p>
        </w:tc>
        <w:tc>
          <w:tcPr>
            <w:tcW w:type="dxa" w:w="1440"/>
          </w:tcPr>
          <w:p>
            <w:r/>
            <w:r>
              <w:rPr>
                <w:sz w:val="18"/>
              </w:rPr>
              <w:t>CORP-006</w:t>
            </w:r>
          </w:p>
        </w:tc>
        <w:tc>
          <w:tcPr>
            <w:tcW w:type="dxa" w:w="1440"/>
          </w:tcPr>
          <w:p>
            <w:r/>
            <w:r>
              <w:rPr>
                <w:sz w:val="18"/>
              </w:rPr>
              <w:t>mastered</w:t>
            </w:r>
          </w:p>
        </w:tc>
        <w:tc>
          <w:tcPr>
            <w:tcW w:type="dxa" w:w="1440"/>
          </w:tcPr>
          <w:p>
            <w:r/>
            <w:r>
              <w:rPr>
                <w:sz w:val="18"/>
              </w:rPr>
              <w:t>1</w:t>
            </w:r>
          </w:p>
        </w:tc>
        <w:tc>
          <w:tcPr>
            <w:tcW w:type="dxa" w:w="1440"/>
          </w:tcPr>
          <w:p>
            <w:r/>
            <w:r>
              <w:rPr>
                <w:sz w:val="18"/>
              </w:rPr>
              <w:t>2026-09-14 18:00:05</w:t>
            </w:r>
          </w:p>
        </w:tc>
        <w:tc>
          <w:tcPr>
            <w:tcW w:type="dxa" w:w="1440"/>
          </w:tcPr>
          <w:p>
            <w:r/>
            <w:r>
              <w:rPr>
                <w:sz w:val="18"/>
              </w:rPr>
              <w:t>+5 s</w:t>
            </w:r>
          </w:p>
        </w:tc>
      </w:tr>
      <w:tr>
        <w:tc>
          <w:tcPr>
            <w:tcW w:type="dxa" w:w="1440"/>
          </w:tcPr>
          <w:p>
            <w:r/>
            <w:r>
              <w:rPr>
                <w:sz w:val="18"/>
              </w:rPr>
              <w:t>11</w:t>
            </w:r>
          </w:p>
        </w:tc>
        <w:tc>
          <w:tcPr>
            <w:tcW w:type="dxa" w:w="1440"/>
          </w:tcPr>
          <w:p>
            <w:r/>
            <w:r>
              <w:rPr>
                <w:sz w:val="18"/>
              </w:rPr>
              <w:t>CON-001</w:t>
            </w:r>
          </w:p>
        </w:tc>
        <w:tc>
          <w:tcPr>
            <w:tcW w:type="dxa" w:w="1440"/>
          </w:tcPr>
          <w:p>
            <w:r/>
            <w:r>
              <w:rPr>
                <w:sz w:val="18"/>
              </w:rPr>
              <w:t>mastered</w:t>
            </w:r>
          </w:p>
        </w:tc>
        <w:tc>
          <w:tcPr>
            <w:tcW w:type="dxa" w:w="1440"/>
          </w:tcPr>
          <w:p>
            <w:r/>
            <w:r>
              <w:rPr>
                <w:sz w:val="18"/>
              </w:rPr>
              <w:t>2</w:t>
            </w:r>
          </w:p>
        </w:tc>
        <w:tc>
          <w:tcPr>
            <w:tcW w:type="dxa" w:w="1440"/>
          </w:tcPr>
          <w:p>
            <w:r/>
            <w:r>
              <w:rPr>
                <w:sz w:val="18"/>
              </w:rPr>
              <w:t>2026-09-14 18:00:15</w:t>
            </w:r>
          </w:p>
        </w:tc>
        <w:tc>
          <w:tcPr>
            <w:tcW w:type="dxa" w:w="1440"/>
          </w:tcPr>
          <w:p>
            <w:r/>
            <w:r>
              <w:rPr>
                <w:sz w:val="18"/>
              </w:rPr>
              <w:t>+10 s</w:t>
            </w:r>
          </w:p>
        </w:tc>
      </w:tr>
      <w:tr>
        <w:tc>
          <w:tcPr>
            <w:tcW w:type="dxa" w:w="1440"/>
          </w:tcPr>
          <w:p>
            <w:r/>
            <w:r>
              <w:rPr>
                <w:sz w:val="18"/>
              </w:rPr>
              <w:t>12</w:t>
            </w:r>
          </w:p>
        </w:tc>
        <w:tc>
          <w:tcPr>
            <w:tcW w:type="dxa" w:w="1440"/>
          </w:tcPr>
          <w:p>
            <w:r/>
            <w:r>
              <w:rPr>
                <w:sz w:val="18"/>
              </w:rPr>
              <w:t>CON-003</w:t>
            </w:r>
          </w:p>
        </w:tc>
        <w:tc>
          <w:tcPr>
            <w:tcW w:type="dxa" w:w="1440"/>
          </w:tcPr>
          <w:p>
            <w:r/>
            <w:r>
              <w:rPr>
                <w:sz w:val="18"/>
              </w:rPr>
              <w:t>mastered</w:t>
            </w:r>
          </w:p>
        </w:tc>
        <w:tc>
          <w:tcPr>
            <w:tcW w:type="dxa" w:w="1440"/>
          </w:tcPr>
          <w:p>
            <w:r/>
            <w:r>
              <w:rPr>
                <w:sz w:val="18"/>
              </w:rPr>
              <w:t>1</w:t>
            </w:r>
          </w:p>
        </w:tc>
        <w:tc>
          <w:tcPr>
            <w:tcW w:type="dxa" w:w="1440"/>
          </w:tcPr>
          <w:p>
            <w:r/>
            <w:r>
              <w:rPr>
                <w:sz w:val="18"/>
              </w:rPr>
              <w:t>2026-09-14 18:00:47</w:t>
            </w:r>
          </w:p>
        </w:tc>
        <w:tc>
          <w:tcPr>
            <w:tcW w:type="dxa" w:w="1440"/>
          </w:tcPr>
          <w:p>
            <w:r/>
            <w:r>
              <w:rPr>
                <w:sz w:val="18"/>
              </w:rPr>
              <w:t>+32 s</w:t>
            </w:r>
          </w:p>
        </w:tc>
      </w:tr>
      <w:tr>
        <w:tc>
          <w:tcPr>
            <w:tcW w:type="dxa" w:w="1440"/>
          </w:tcPr>
          <w:p>
            <w:r/>
            <w:r>
              <w:rPr>
                <w:sz w:val="18"/>
              </w:rPr>
              <w:t>13</w:t>
            </w:r>
          </w:p>
        </w:tc>
        <w:tc>
          <w:tcPr>
            <w:tcW w:type="dxa" w:w="1440"/>
          </w:tcPr>
          <w:p>
            <w:r/>
            <w:r>
              <w:rPr>
                <w:sz w:val="18"/>
              </w:rPr>
              <w:t>CON-004</w:t>
            </w:r>
          </w:p>
        </w:tc>
        <w:tc>
          <w:tcPr>
            <w:tcW w:type="dxa" w:w="1440"/>
          </w:tcPr>
          <w:p>
            <w:r/>
            <w:r>
              <w:rPr>
                <w:sz w:val="18"/>
              </w:rPr>
              <w:t>mastered</w:t>
            </w:r>
          </w:p>
        </w:tc>
        <w:tc>
          <w:tcPr>
            <w:tcW w:type="dxa" w:w="1440"/>
          </w:tcPr>
          <w:p>
            <w:r/>
            <w:r>
              <w:rPr>
                <w:sz w:val="18"/>
              </w:rPr>
              <w:t>3</w:t>
            </w:r>
          </w:p>
        </w:tc>
        <w:tc>
          <w:tcPr>
            <w:tcW w:type="dxa" w:w="1440"/>
          </w:tcPr>
          <w:p>
            <w:r/>
            <w:r>
              <w:rPr>
                <w:sz w:val="18"/>
              </w:rPr>
              <w:t>2026-09-14 18:02:57</w:t>
            </w:r>
          </w:p>
        </w:tc>
        <w:tc>
          <w:tcPr>
            <w:tcW w:type="dxa" w:w="1440"/>
          </w:tcPr>
          <w:p>
            <w:r/>
            <w:r>
              <w:rPr>
                <w:sz w:val="18"/>
              </w:rPr>
              <w:t>+129 s</w:t>
            </w:r>
          </w:p>
        </w:tc>
      </w:tr>
      <w:tr>
        <w:tc>
          <w:tcPr>
            <w:tcW w:type="dxa" w:w="1440"/>
          </w:tcPr>
          <w:p>
            <w:r/>
            <w:r>
              <w:rPr>
                <w:sz w:val="18"/>
              </w:rPr>
              <w:t>14</w:t>
            </w:r>
          </w:p>
        </w:tc>
        <w:tc>
          <w:tcPr>
            <w:tcW w:type="dxa" w:w="1440"/>
          </w:tcPr>
          <w:p>
            <w:r/>
            <w:r>
              <w:rPr>
                <w:sz w:val="18"/>
              </w:rPr>
              <w:t>CON-005</w:t>
            </w:r>
          </w:p>
        </w:tc>
        <w:tc>
          <w:tcPr>
            <w:tcW w:type="dxa" w:w="1440"/>
          </w:tcPr>
          <w:p>
            <w:r/>
            <w:r>
              <w:rPr>
                <w:sz w:val="18"/>
              </w:rPr>
              <w:t>mastered</w:t>
            </w:r>
          </w:p>
        </w:tc>
        <w:tc>
          <w:tcPr>
            <w:tcW w:type="dxa" w:w="1440"/>
          </w:tcPr>
          <w:p>
            <w:r/>
            <w:r>
              <w:rPr>
                <w:sz w:val="18"/>
              </w:rPr>
              <w:t>1</w:t>
            </w:r>
          </w:p>
        </w:tc>
        <w:tc>
          <w:tcPr>
            <w:tcW w:type="dxa" w:w="1440"/>
          </w:tcPr>
          <w:p>
            <w:r/>
            <w:r>
              <w:rPr>
                <w:sz w:val="18"/>
              </w:rPr>
              <w:t>2026-09-14 18:03:01</w:t>
            </w:r>
          </w:p>
        </w:tc>
        <w:tc>
          <w:tcPr>
            <w:tcW w:type="dxa" w:w="1440"/>
          </w:tcPr>
          <w:p>
            <w:r/>
            <w:r>
              <w:rPr>
                <w:sz w:val="18"/>
              </w:rPr>
              <w:t>+5 s</w:t>
            </w:r>
          </w:p>
        </w:tc>
      </w:tr>
      <w:tr>
        <w:tc>
          <w:tcPr>
            <w:tcW w:type="dxa" w:w="1440"/>
          </w:tcPr>
          <w:p>
            <w:r/>
            <w:r>
              <w:rPr>
                <w:sz w:val="18"/>
              </w:rPr>
              <w:t>15</w:t>
            </w:r>
          </w:p>
        </w:tc>
        <w:tc>
          <w:tcPr>
            <w:tcW w:type="dxa" w:w="1440"/>
          </w:tcPr>
          <w:p>
            <w:r/>
            <w:r>
              <w:rPr>
                <w:sz w:val="18"/>
              </w:rPr>
              <w:t>CON-006</w:t>
            </w:r>
          </w:p>
        </w:tc>
        <w:tc>
          <w:tcPr>
            <w:tcW w:type="dxa" w:w="1440"/>
          </w:tcPr>
          <w:p>
            <w:r/>
            <w:r>
              <w:rPr>
                <w:sz w:val="18"/>
              </w:rPr>
              <w:t>mastered</w:t>
            </w:r>
          </w:p>
        </w:tc>
        <w:tc>
          <w:tcPr>
            <w:tcW w:type="dxa" w:w="1440"/>
          </w:tcPr>
          <w:p>
            <w:r/>
            <w:r>
              <w:rPr>
                <w:sz w:val="18"/>
              </w:rPr>
              <w:t>1</w:t>
            </w:r>
          </w:p>
        </w:tc>
        <w:tc>
          <w:tcPr>
            <w:tcW w:type="dxa" w:w="1440"/>
          </w:tcPr>
          <w:p>
            <w:r/>
            <w:r>
              <w:rPr>
                <w:sz w:val="18"/>
              </w:rPr>
              <w:t>2026-09-14 18:03:13</w:t>
            </w:r>
          </w:p>
        </w:tc>
        <w:tc>
          <w:tcPr>
            <w:tcW w:type="dxa" w:w="1440"/>
          </w:tcPr>
          <w:p>
            <w:r/>
            <w:r>
              <w:rPr>
                <w:sz w:val="18"/>
              </w:rPr>
              <w:t>+12 s</w:t>
            </w:r>
          </w:p>
        </w:tc>
      </w:tr>
      <w:tr>
        <w:tc>
          <w:tcPr>
            <w:tcW w:type="dxa" w:w="1440"/>
          </w:tcPr>
          <w:p>
            <w:r/>
            <w:r>
              <w:rPr>
                <w:sz w:val="18"/>
              </w:rPr>
              <w:t>16</w:t>
            </w:r>
          </w:p>
        </w:tc>
        <w:tc>
          <w:tcPr>
            <w:tcW w:type="dxa" w:w="1440"/>
          </w:tcPr>
          <w:p>
            <w:r/>
            <w:r>
              <w:rPr>
                <w:sz w:val="18"/>
              </w:rPr>
              <w:t>CON-007</w:t>
            </w:r>
          </w:p>
        </w:tc>
        <w:tc>
          <w:tcPr>
            <w:tcW w:type="dxa" w:w="1440"/>
          </w:tcPr>
          <w:p>
            <w:r/>
            <w:r>
              <w:rPr>
                <w:sz w:val="18"/>
              </w:rPr>
              <w:t>mastered</w:t>
            </w:r>
          </w:p>
        </w:tc>
        <w:tc>
          <w:tcPr>
            <w:tcW w:type="dxa" w:w="1440"/>
          </w:tcPr>
          <w:p>
            <w:r/>
            <w:r>
              <w:rPr>
                <w:sz w:val="18"/>
              </w:rPr>
              <w:t>1</w:t>
            </w:r>
          </w:p>
        </w:tc>
        <w:tc>
          <w:tcPr>
            <w:tcW w:type="dxa" w:w="1440"/>
          </w:tcPr>
          <w:p>
            <w:r/>
            <w:r>
              <w:rPr>
                <w:sz w:val="18"/>
              </w:rPr>
              <w:t>2026-09-14 18:03:17</w:t>
            </w:r>
          </w:p>
        </w:tc>
        <w:tc>
          <w:tcPr>
            <w:tcW w:type="dxa" w:w="1440"/>
          </w:tcPr>
          <w:p>
            <w:r/>
            <w:r>
              <w:rPr>
                <w:sz w:val="18"/>
              </w:rPr>
              <w:t>+4 s</w:t>
            </w:r>
          </w:p>
        </w:tc>
      </w:tr>
      <w:tr>
        <w:tc>
          <w:tcPr>
            <w:tcW w:type="dxa" w:w="1440"/>
          </w:tcPr>
          <w:p>
            <w:r/>
            <w:r>
              <w:rPr>
                <w:sz w:val="18"/>
              </w:rPr>
              <w:t>17</w:t>
            </w:r>
          </w:p>
        </w:tc>
        <w:tc>
          <w:tcPr>
            <w:tcW w:type="dxa" w:w="1440"/>
          </w:tcPr>
          <w:p>
            <w:r/>
            <w:r>
              <w:rPr>
                <w:sz w:val="18"/>
              </w:rPr>
              <w:t>CON-008</w:t>
            </w:r>
          </w:p>
        </w:tc>
        <w:tc>
          <w:tcPr>
            <w:tcW w:type="dxa" w:w="1440"/>
          </w:tcPr>
          <w:p>
            <w:r/>
            <w:r>
              <w:rPr>
                <w:sz w:val="18"/>
              </w:rPr>
              <w:t>mastered</w:t>
            </w:r>
          </w:p>
        </w:tc>
        <w:tc>
          <w:tcPr>
            <w:tcW w:type="dxa" w:w="1440"/>
          </w:tcPr>
          <w:p>
            <w:r/>
            <w:r>
              <w:rPr>
                <w:sz w:val="18"/>
              </w:rPr>
              <w:t>1</w:t>
            </w:r>
          </w:p>
        </w:tc>
        <w:tc>
          <w:tcPr>
            <w:tcW w:type="dxa" w:w="1440"/>
          </w:tcPr>
          <w:p>
            <w:r/>
            <w:r>
              <w:rPr>
                <w:sz w:val="18"/>
              </w:rPr>
              <w:t>2026-09-14 18:03:21</w:t>
            </w:r>
          </w:p>
        </w:tc>
        <w:tc>
          <w:tcPr>
            <w:tcW w:type="dxa" w:w="1440"/>
          </w:tcPr>
          <w:p>
            <w:r/>
            <w:r>
              <w:rPr>
                <w:sz w:val="18"/>
              </w:rPr>
              <w:t>+4 s</w:t>
            </w:r>
          </w:p>
        </w:tc>
      </w:tr>
      <w:tr>
        <w:tc>
          <w:tcPr>
            <w:tcW w:type="dxa" w:w="1440"/>
          </w:tcPr>
          <w:p>
            <w:r/>
            <w:r>
              <w:rPr>
                <w:sz w:val="18"/>
              </w:rPr>
              <w:t>18</w:t>
            </w:r>
          </w:p>
        </w:tc>
        <w:tc>
          <w:tcPr>
            <w:tcW w:type="dxa" w:w="1440"/>
          </w:tcPr>
          <w:p>
            <w:r/>
            <w:r>
              <w:rPr>
                <w:sz w:val="18"/>
              </w:rPr>
              <w:t>CON-009</w:t>
            </w:r>
          </w:p>
        </w:tc>
        <w:tc>
          <w:tcPr>
            <w:tcW w:type="dxa" w:w="1440"/>
          </w:tcPr>
          <w:p>
            <w:r/>
            <w:r>
              <w:rPr>
                <w:sz w:val="18"/>
              </w:rPr>
              <w:t>mastered</w:t>
            </w:r>
          </w:p>
        </w:tc>
        <w:tc>
          <w:tcPr>
            <w:tcW w:type="dxa" w:w="1440"/>
          </w:tcPr>
          <w:p>
            <w:r/>
            <w:r>
              <w:rPr>
                <w:sz w:val="18"/>
              </w:rPr>
              <w:t>1</w:t>
            </w:r>
          </w:p>
        </w:tc>
        <w:tc>
          <w:tcPr>
            <w:tcW w:type="dxa" w:w="1440"/>
          </w:tcPr>
          <w:p>
            <w:r/>
            <w:r>
              <w:rPr>
                <w:sz w:val="18"/>
              </w:rPr>
              <w:t>2026-09-14 18:03:26</w:t>
            </w:r>
          </w:p>
        </w:tc>
        <w:tc>
          <w:tcPr>
            <w:tcW w:type="dxa" w:w="1440"/>
          </w:tcPr>
          <w:p>
            <w:r/>
            <w:r>
              <w:rPr>
                <w:sz w:val="18"/>
              </w:rPr>
              <w:t>+5 s</w:t>
            </w:r>
          </w:p>
        </w:tc>
      </w:tr>
      <w:tr>
        <w:tc>
          <w:tcPr>
            <w:tcW w:type="dxa" w:w="1440"/>
          </w:tcPr>
          <w:p>
            <w:r/>
            <w:r>
              <w:rPr>
                <w:sz w:val="18"/>
              </w:rPr>
              <w:t>19</w:t>
            </w:r>
          </w:p>
        </w:tc>
        <w:tc>
          <w:tcPr>
            <w:tcW w:type="dxa" w:w="1440"/>
          </w:tcPr>
          <w:p>
            <w:r/>
            <w:r>
              <w:rPr>
                <w:sz w:val="18"/>
              </w:rPr>
              <w:t>CON-010</w:t>
            </w:r>
          </w:p>
        </w:tc>
        <w:tc>
          <w:tcPr>
            <w:tcW w:type="dxa" w:w="1440"/>
          </w:tcPr>
          <w:p>
            <w:r/>
            <w:r>
              <w:rPr>
                <w:sz w:val="18"/>
              </w:rPr>
              <w:t>mastered</w:t>
            </w:r>
          </w:p>
        </w:tc>
        <w:tc>
          <w:tcPr>
            <w:tcW w:type="dxa" w:w="1440"/>
          </w:tcPr>
          <w:p>
            <w:r/>
            <w:r>
              <w:rPr>
                <w:sz w:val="18"/>
              </w:rPr>
              <w:t>1</w:t>
            </w:r>
          </w:p>
        </w:tc>
        <w:tc>
          <w:tcPr>
            <w:tcW w:type="dxa" w:w="1440"/>
          </w:tcPr>
          <w:p>
            <w:r/>
            <w:r>
              <w:rPr>
                <w:sz w:val="18"/>
              </w:rPr>
              <w:t>2026-09-14 18:03:32</w:t>
            </w:r>
          </w:p>
        </w:tc>
        <w:tc>
          <w:tcPr>
            <w:tcW w:type="dxa" w:w="1440"/>
          </w:tcPr>
          <w:p>
            <w:r/>
            <w:r>
              <w:rPr>
                <w:sz w:val="18"/>
              </w:rPr>
              <w:t>+5 s</w:t>
            </w:r>
          </w:p>
        </w:tc>
      </w:tr>
      <w:tr>
        <w:tc>
          <w:tcPr>
            <w:tcW w:type="dxa" w:w="1440"/>
          </w:tcPr>
          <w:p>
            <w:r/>
            <w:r>
              <w:rPr>
                <w:sz w:val="18"/>
              </w:rPr>
              <w:t>20</w:t>
            </w:r>
          </w:p>
        </w:tc>
        <w:tc>
          <w:tcPr>
            <w:tcW w:type="dxa" w:w="1440"/>
          </w:tcPr>
          <w:p>
            <w:r/>
            <w:r>
              <w:rPr>
                <w:sz w:val="18"/>
              </w:rPr>
              <w:t>EMP-001</w:t>
            </w:r>
          </w:p>
        </w:tc>
        <w:tc>
          <w:tcPr>
            <w:tcW w:type="dxa" w:w="1440"/>
          </w:tcPr>
          <w:p>
            <w:r/>
            <w:r>
              <w:rPr>
                <w:sz w:val="18"/>
              </w:rPr>
              <w:t>mastered</w:t>
            </w:r>
          </w:p>
        </w:tc>
        <w:tc>
          <w:tcPr>
            <w:tcW w:type="dxa" w:w="1440"/>
          </w:tcPr>
          <w:p>
            <w:r/>
            <w:r>
              <w:rPr>
                <w:sz w:val="18"/>
              </w:rPr>
              <w:t>1</w:t>
            </w:r>
          </w:p>
        </w:tc>
        <w:tc>
          <w:tcPr>
            <w:tcW w:type="dxa" w:w="1440"/>
          </w:tcPr>
          <w:p>
            <w:r/>
            <w:r>
              <w:rPr>
                <w:sz w:val="18"/>
              </w:rPr>
              <w:t>2026-09-14 18:04:07</w:t>
            </w:r>
          </w:p>
        </w:tc>
        <w:tc>
          <w:tcPr>
            <w:tcW w:type="dxa" w:w="1440"/>
          </w:tcPr>
          <w:p>
            <w:r/>
            <w:r>
              <w:rPr>
                <w:sz w:val="18"/>
              </w:rPr>
              <w:t>+35 s</w:t>
            </w:r>
          </w:p>
        </w:tc>
      </w:tr>
      <w:tr>
        <w:tc>
          <w:tcPr>
            <w:tcW w:type="dxa" w:w="1440"/>
          </w:tcPr>
          <w:p>
            <w:r/>
            <w:r>
              <w:rPr>
                <w:sz w:val="18"/>
              </w:rPr>
              <w:t>21</w:t>
            </w:r>
          </w:p>
        </w:tc>
        <w:tc>
          <w:tcPr>
            <w:tcW w:type="dxa" w:w="1440"/>
          </w:tcPr>
          <w:p>
            <w:r/>
            <w:r>
              <w:rPr>
                <w:sz w:val="18"/>
              </w:rPr>
              <w:t>EMP-002</w:t>
            </w:r>
          </w:p>
        </w:tc>
        <w:tc>
          <w:tcPr>
            <w:tcW w:type="dxa" w:w="1440"/>
          </w:tcPr>
          <w:p>
            <w:r/>
            <w:r>
              <w:rPr>
                <w:sz w:val="18"/>
              </w:rPr>
              <w:t>mastered</w:t>
            </w:r>
          </w:p>
        </w:tc>
        <w:tc>
          <w:tcPr>
            <w:tcW w:type="dxa" w:w="1440"/>
          </w:tcPr>
          <w:p>
            <w:r/>
            <w:r>
              <w:rPr>
                <w:sz w:val="18"/>
              </w:rPr>
              <w:t>1</w:t>
            </w:r>
          </w:p>
        </w:tc>
        <w:tc>
          <w:tcPr>
            <w:tcW w:type="dxa" w:w="1440"/>
          </w:tcPr>
          <w:p>
            <w:r/>
            <w:r>
              <w:rPr>
                <w:sz w:val="18"/>
              </w:rPr>
              <w:t>2026-09-14 18:04:11</w:t>
            </w:r>
          </w:p>
        </w:tc>
        <w:tc>
          <w:tcPr>
            <w:tcW w:type="dxa" w:w="1440"/>
          </w:tcPr>
          <w:p>
            <w:r/>
            <w:r>
              <w:rPr>
                <w:sz w:val="18"/>
              </w:rPr>
              <w:t>+4 s</w:t>
            </w:r>
          </w:p>
        </w:tc>
      </w:tr>
      <w:tr>
        <w:tc>
          <w:tcPr>
            <w:tcW w:type="dxa" w:w="1440"/>
          </w:tcPr>
          <w:p>
            <w:r/>
            <w:r>
              <w:rPr>
                <w:sz w:val="18"/>
              </w:rPr>
              <w:t>22</w:t>
            </w:r>
          </w:p>
        </w:tc>
        <w:tc>
          <w:tcPr>
            <w:tcW w:type="dxa" w:w="1440"/>
          </w:tcPr>
          <w:p>
            <w:r/>
            <w:r>
              <w:rPr>
                <w:sz w:val="18"/>
              </w:rPr>
              <w:t>EMP-003</w:t>
            </w:r>
          </w:p>
        </w:tc>
        <w:tc>
          <w:tcPr>
            <w:tcW w:type="dxa" w:w="1440"/>
          </w:tcPr>
          <w:p>
            <w:r/>
            <w:r>
              <w:rPr>
                <w:sz w:val="18"/>
              </w:rPr>
              <w:t>mastered</w:t>
            </w:r>
          </w:p>
        </w:tc>
        <w:tc>
          <w:tcPr>
            <w:tcW w:type="dxa" w:w="1440"/>
          </w:tcPr>
          <w:p>
            <w:r/>
            <w:r>
              <w:rPr>
                <w:sz w:val="18"/>
              </w:rPr>
              <w:t>1</w:t>
            </w:r>
          </w:p>
        </w:tc>
        <w:tc>
          <w:tcPr>
            <w:tcW w:type="dxa" w:w="1440"/>
          </w:tcPr>
          <w:p>
            <w:r/>
            <w:r>
              <w:rPr>
                <w:sz w:val="18"/>
              </w:rPr>
              <w:t>2026-09-14 18:04:19</w:t>
            </w:r>
          </w:p>
        </w:tc>
        <w:tc>
          <w:tcPr>
            <w:tcW w:type="dxa" w:w="1440"/>
          </w:tcPr>
          <w:p>
            <w:r/>
            <w:r>
              <w:rPr>
                <w:sz w:val="18"/>
              </w:rPr>
              <w:t>+8 s</w:t>
            </w:r>
          </w:p>
        </w:tc>
      </w:tr>
      <w:tr>
        <w:tc>
          <w:tcPr>
            <w:tcW w:type="dxa" w:w="1440"/>
          </w:tcPr>
          <w:p>
            <w:r/>
            <w:r>
              <w:rPr>
                <w:sz w:val="18"/>
              </w:rPr>
              <w:t>23</w:t>
            </w:r>
          </w:p>
        </w:tc>
        <w:tc>
          <w:tcPr>
            <w:tcW w:type="dxa" w:w="1440"/>
          </w:tcPr>
          <w:p>
            <w:r/>
            <w:r>
              <w:rPr>
                <w:sz w:val="18"/>
              </w:rPr>
              <w:t>EMP-004</w:t>
            </w:r>
          </w:p>
        </w:tc>
        <w:tc>
          <w:tcPr>
            <w:tcW w:type="dxa" w:w="1440"/>
          </w:tcPr>
          <w:p>
            <w:r/>
            <w:r>
              <w:rPr>
                <w:sz w:val="18"/>
              </w:rPr>
              <w:t>mastered</w:t>
            </w:r>
          </w:p>
        </w:tc>
        <w:tc>
          <w:tcPr>
            <w:tcW w:type="dxa" w:w="1440"/>
          </w:tcPr>
          <w:p>
            <w:r/>
            <w:r>
              <w:rPr>
                <w:sz w:val="18"/>
              </w:rPr>
              <w:t>1</w:t>
            </w:r>
          </w:p>
        </w:tc>
        <w:tc>
          <w:tcPr>
            <w:tcW w:type="dxa" w:w="1440"/>
          </w:tcPr>
          <w:p>
            <w:r/>
            <w:r>
              <w:rPr>
                <w:sz w:val="18"/>
              </w:rPr>
              <w:t>2026-09-14 18:04:23</w:t>
            </w:r>
          </w:p>
        </w:tc>
        <w:tc>
          <w:tcPr>
            <w:tcW w:type="dxa" w:w="1440"/>
          </w:tcPr>
          <w:p>
            <w:r/>
            <w:r>
              <w:rPr>
                <w:sz w:val="18"/>
              </w:rPr>
              <w:t>+4 s</w:t>
            </w:r>
          </w:p>
        </w:tc>
      </w:tr>
      <w:tr>
        <w:tc>
          <w:tcPr>
            <w:tcW w:type="dxa" w:w="1440"/>
          </w:tcPr>
          <w:p>
            <w:r/>
            <w:r>
              <w:rPr>
                <w:sz w:val="18"/>
              </w:rPr>
              <w:t>24</w:t>
            </w:r>
          </w:p>
        </w:tc>
        <w:tc>
          <w:tcPr>
            <w:tcW w:type="dxa" w:w="1440"/>
          </w:tcPr>
          <w:p>
            <w:r/>
            <w:r>
              <w:rPr>
                <w:sz w:val="18"/>
              </w:rPr>
              <w:t>EMP-005</w:t>
            </w:r>
          </w:p>
        </w:tc>
        <w:tc>
          <w:tcPr>
            <w:tcW w:type="dxa" w:w="1440"/>
          </w:tcPr>
          <w:p>
            <w:r/>
            <w:r>
              <w:rPr>
                <w:sz w:val="18"/>
              </w:rPr>
              <w:t>mastered</w:t>
            </w:r>
          </w:p>
        </w:tc>
        <w:tc>
          <w:tcPr>
            <w:tcW w:type="dxa" w:w="1440"/>
          </w:tcPr>
          <w:p>
            <w:r/>
            <w:r>
              <w:rPr>
                <w:sz w:val="18"/>
              </w:rPr>
              <w:t>1</w:t>
            </w:r>
          </w:p>
        </w:tc>
        <w:tc>
          <w:tcPr>
            <w:tcW w:type="dxa" w:w="1440"/>
          </w:tcPr>
          <w:p>
            <w:r/>
            <w:r>
              <w:rPr>
                <w:sz w:val="18"/>
              </w:rPr>
              <w:t>2026-09-14 18:04:28</w:t>
            </w:r>
          </w:p>
        </w:tc>
        <w:tc>
          <w:tcPr>
            <w:tcW w:type="dxa" w:w="1440"/>
          </w:tcPr>
          <w:p>
            <w:r/>
            <w:r>
              <w:rPr>
                <w:sz w:val="18"/>
              </w:rPr>
              <w:t>+4 s</w:t>
            </w:r>
          </w:p>
        </w:tc>
      </w:tr>
      <w:tr>
        <w:tc>
          <w:tcPr>
            <w:tcW w:type="dxa" w:w="1440"/>
          </w:tcPr>
          <w:p>
            <w:r/>
            <w:r>
              <w:rPr>
                <w:sz w:val="18"/>
              </w:rPr>
              <w:t>25</w:t>
            </w:r>
          </w:p>
        </w:tc>
        <w:tc>
          <w:tcPr>
            <w:tcW w:type="dxa" w:w="1440"/>
          </w:tcPr>
          <w:p>
            <w:r/>
            <w:r>
              <w:rPr>
                <w:sz w:val="18"/>
              </w:rPr>
              <w:t>EMP-006</w:t>
            </w:r>
          </w:p>
        </w:tc>
        <w:tc>
          <w:tcPr>
            <w:tcW w:type="dxa" w:w="1440"/>
          </w:tcPr>
          <w:p>
            <w:r/>
            <w:r>
              <w:rPr>
                <w:sz w:val="18"/>
              </w:rPr>
              <w:t>mastered</w:t>
            </w:r>
          </w:p>
        </w:tc>
        <w:tc>
          <w:tcPr>
            <w:tcW w:type="dxa" w:w="1440"/>
          </w:tcPr>
          <w:p>
            <w:r/>
            <w:r>
              <w:rPr>
                <w:sz w:val="18"/>
              </w:rPr>
              <w:t>1</w:t>
            </w:r>
          </w:p>
        </w:tc>
        <w:tc>
          <w:tcPr>
            <w:tcW w:type="dxa" w:w="1440"/>
          </w:tcPr>
          <w:p>
            <w:r/>
            <w:r>
              <w:rPr>
                <w:sz w:val="18"/>
              </w:rPr>
              <w:t>2026-09-14 18:04:39</w:t>
            </w:r>
          </w:p>
        </w:tc>
        <w:tc>
          <w:tcPr>
            <w:tcW w:type="dxa" w:w="1440"/>
          </w:tcPr>
          <w:p>
            <w:r/>
            <w:r>
              <w:rPr>
                <w:sz w:val="18"/>
              </w:rPr>
              <w:t>+11 s</w:t>
            </w:r>
          </w:p>
        </w:tc>
      </w:tr>
      <w:tr>
        <w:tc>
          <w:tcPr>
            <w:tcW w:type="dxa" w:w="1440"/>
          </w:tcPr>
          <w:p>
            <w:r/>
            <w:r>
              <w:rPr>
                <w:sz w:val="18"/>
              </w:rPr>
              <w:t>26</w:t>
            </w:r>
          </w:p>
        </w:tc>
        <w:tc>
          <w:tcPr>
            <w:tcW w:type="dxa" w:w="1440"/>
          </w:tcPr>
          <w:p>
            <w:r/>
            <w:r>
              <w:rPr>
                <w:sz w:val="18"/>
              </w:rPr>
              <w:t>EMP-007</w:t>
            </w:r>
          </w:p>
        </w:tc>
        <w:tc>
          <w:tcPr>
            <w:tcW w:type="dxa" w:w="1440"/>
          </w:tcPr>
          <w:p>
            <w:r/>
            <w:r>
              <w:rPr>
                <w:sz w:val="18"/>
              </w:rPr>
              <w:t>mastered</w:t>
            </w:r>
          </w:p>
        </w:tc>
        <w:tc>
          <w:tcPr>
            <w:tcW w:type="dxa" w:w="1440"/>
          </w:tcPr>
          <w:p>
            <w:r/>
            <w:r>
              <w:rPr>
                <w:sz w:val="18"/>
              </w:rPr>
              <w:t>1</w:t>
            </w:r>
          </w:p>
        </w:tc>
        <w:tc>
          <w:tcPr>
            <w:tcW w:type="dxa" w:w="1440"/>
          </w:tcPr>
          <w:p>
            <w:r/>
            <w:r>
              <w:rPr>
                <w:sz w:val="18"/>
              </w:rPr>
              <w:t>2026-09-14 18:04:43</w:t>
            </w:r>
          </w:p>
        </w:tc>
        <w:tc>
          <w:tcPr>
            <w:tcW w:type="dxa" w:w="1440"/>
          </w:tcPr>
          <w:p>
            <w:r/>
            <w:r>
              <w:rPr>
                <w:sz w:val="18"/>
              </w:rPr>
              <w:t>+4 s</w:t>
            </w:r>
          </w:p>
        </w:tc>
      </w:tr>
      <w:tr>
        <w:tc>
          <w:tcPr>
            <w:tcW w:type="dxa" w:w="1440"/>
          </w:tcPr>
          <w:p>
            <w:r/>
            <w:r>
              <w:rPr>
                <w:sz w:val="18"/>
              </w:rPr>
              <w:t>27</w:t>
            </w:r>
          </w:p>
        </w:tc>
        <w:tc>
          <w:tcPr>
            <w:tcW w:type="dxa" w:w="1440"/>
          </w:tcPr>
          <w:p>
            <w:r/>
            <w:r>
              <w:rPr>
                <w:sz w:val="18"/>
              </w:rPr>
              <w:t>EMP-008</w:t>
            </w:r>
          </w:p>
        </w:tc>
        <w:tc>
          <w:tcPr>
            <w:tcW w:type="dxa" w:w="1440"/>
          </w:tcPr>
          <w:p>
            <w:r/>
            <w:r>
              <w:rPr>
                <w:sz w:val="18"/>
              </w:rPr>
              <w:t>mastered</w:t>
            </w:r>
          </w:p>
        </w:tc>
        <w:tc>
          <w:tcPr>
            <w:tcW w:type="dxa" w:w="1440"/>
          </w:tcPr>
          <w:p>
            <w:r/>
            <w:r>
              <w:rPr>
                <w:sz w:val="18"/>
              </w:rPr>
              <w:t>1</w:t>
            </w:r>
          </w:p>
        </w:tc>
        <w:tc>
          <w:tcPr>
            <w:tcW w:type="dxa" w:w="1440"/>
          </w:tcPr>
          <w:p>
            <w:r/>
            <w:r>
              <w:rPr>
                <w:sz w:val="18"/>
              </w:rPr>
              <w:t>2026-09-14 18:04:50</w:t>
            </w:r>
          </w:p>
        </w:tc>
        <w:tc>
          <w:tcPr>
            <w:tcW w:type="dxa" w:w="1440"/>
          </w:tcPr>
          <w:p>
            <w:r/>
            <w:r>
              <w:rPr>
                <w:sz w:val="18"/>
              </w:rPr>
              <w:t>+7 s</w:t>
            </w:r>
          </w:p>
        </w:tc>
      </w:tr>
      <w:tr>
        <w:tc>
          <w:tcPr>
            <w:tcW w:type="dxa" w:w="1440"/>
          </w:tcPr>
          <w:p>
            <w:r/>
            <w:r>
              <w:rPr>
                <w:sz w:val="18"/>
              </w:rPr>
              <w:t>28</w:t>
            </w:r>
          </w:p>
        </w:tc>
        <w:tc>
          <w:tcPr>
            <w:tcW w:type="dxa" w:w="1440"/>
          </w:tcPr>
          <w:p>
            <w:r/>
            <w:r>
              <w:rPr>
                <w:sz w:val="18"/>
              </w:rPr>
              <w:t>EMP-009</w:t>
            </w:r>
          </w:p>
        </w:tc>
        <w:tc>
          <w:tcPr>
            <w:tcW w:type="dxa" w:w="1440"/>
          </w:tcPr>
          <w:p>
            <w:r/>
            <w:r>
              <w:rPr>
                <w:sz w:val="18"/>
              </w:rPr>
              <w:t>mastered</w:t>
            </w:r>
          </w:p>
        </w:tc>
        <w:tc>
          <w:tcPr>
            <w:tcW w:type="dxa" w:w="1440"/>
          </w:tcPr>
          <w:p>
            <w:r/>
            <w:r>
              <w:rPr>
                <w:sz w:val="18"/>
              </w:rPr>
              <w:t>2</w:t>
            </w:r>
          </w:p>
        </w:tc>
        <w:tc>
          <w:tcPr>
            <w:tcW w:type="dxa" w:w="1440"/>
          </w:tcPr>
          <w:p>
            <w:r/>
            <w:r>
              <w:rPr>
                <w:sz w:val="18"/>
              </w:rPr>
              <w:t>2026-09-14 18:04:56</w:t>
            </w:r>
          </w:p>
        </w:tc>
        <w:tc>
          <w:tcPr>
            <w:tcW w:type="dxa" w:w="1440"/>
          </w:tcPr>
          <w:p>
            <w:r/>
            <w:r>
              <w:rPr>
                <w:sz w:val="18"/>
              </w:rPr>
              <w:t>+6 s</w:t>
            </w:r>
          </w:p>
        </w:tc>
      </w:tr>
      <w:tr>
        <w:tc>
          <w:tcPr>
            <w:tcW w:type="dxa" w:w="1440"/>
          </w:tcPr>
          <w:p>
            <w:r/>
            <w:r>
              <w:rPr>
                <w:sz w:val="18"/>
              </w:rPr>
              <w:t>29</w:t>
            </w:r>
          </w:p>
        </w:tc>
        <w:tc>
          <w:tcPr>
            <w:tcW w:type="dxa" w:w="1440"/>
          </w:tcPr>
          <w:p>
            <w:r/>
            <w:r>
              <w:rPr>
                <w:sz w:val="18"/>
              </w:rPr>
              <w:t>EMP-010</w:t>
            </w:r>
          </w:p>
        </w:tc>
        <w:tc>
          <w:tcPr>
            <w:tcW w:type="dxa" w:w="1440"/>
          </w:tcPr>
          <w:p>
            <w:r/>
            <w:r>
              <w:rPr>
                <w:sz w:val="18"/>
              </w:rPr>
              <w:t>mastered</w:t>
            </w:r>
          </w:p>
        </w:tc>
        <w:tc>
          <w:tcPr>
            <w:tcW w:type="dxa" w:w="1440"/>
          </w:tcPr>
          <w:p>
            <w:r/>
            <w:r>
              <w:rPr>
                <w:sz w:val="18"/>
              </w:rPr>
              <w:t>1</w:t>
            </w:r>
          </w:p>
        </w:tc>
        <w:tc>
          <w:tcPr>
            <w:tcW w:type="dxa" w:w="1440"/>
          </w:tcPr>
          <w:p>
            <w:r/>
            <w:r>
              <w:rPr>
                <w:sz w:val="18"/>
              </w:rPr>
              <w:t>2026-09-14 18:05:04</w:t>
            </w:r>
          </w:p>
        </w:tc>
        <w:tc>
          <w:tcPr>
            <w:tcW w:type="dxa" w:w="1440"/>
          </w:tcPr>
          <w:p>
            <w:r/>
            <w:r>
              <w:rPr>
                <w:sz w:val="18"/>
              </w:rPr>
              <w:t>+8 s</w:t>
            </w:r>
          </w:p>
        </w:tc>
      </w:tr>
      <w:tr>
        <w:tc>
          <w:tcPr>
            <w:tcW w:type="dxa" w:w="1440"/>
          </w:tcPr>
          <w:p>
            <w:r/>
            <w:r>
              <w:rPr>
                <w:sz w:val="18"/>
              </w:rPr>
              <w:t>30</w:t>
            </w:r>
          </w:p>
        </w:tc>
        <w:tc>
          <w:tcPr>
            <w:tcW w:type="dxa" w:w="1440"/>
          </w:tcPr>
          <w:p>
            <w:r/>
            <w:r>
              <w:rPr>
                <w:sz w:val="18"/>
              </w:rPr>
              <w:t>CON-002</w:t>
            </w:r>
          </w:p>
        </w:tc>
        <w:tc>
          <w:tcPr>
            <w:tcW w:type="dxa" w:w="1440"/>
          </w:tcPr>
          <w:p>
            <w:r/>
            <w:r>
              <w:rPr>
                <w:sz w:val="18"/>
              </w:rPr>
              <w:t>mastered</w:t>
            </w:r>
          </w:p>
        </w:tc>
        <w:tc>
          <w:tcPr>
            <w:tcW w:type="dxa" w:w="1440"/>
          </w:tcPr>
          <w:p>
            <w:r/>
            <w:r>
              <w:rPr>
                <w:sz w:val="18"/>
              </w:rPr>
              <w:t>2</w:t>
            </w:r>
          </w:p>
        </w:tc>
        <w:tc>
          <w:tcPr>
            <w:tcW w:type="dxa" w:w="1440"/>
          </w:tcPr>
          <w:p>
            <w:r/>
            <w:r>
              <w:rPr>
                <w:sz w:val="18"/>
              </w:rPr>
              <w:t>2026-09-14 18:09:09</w:t>
            </w:r>
          </w:p>
        </w:tc>
        <w:tc>
          <w:tcPr>
            <w:tcW w:type="dxa" w:w="1440"/>
          </w:tcPr>
          <w:p>
            <w:r/>
            <w:r>
              <w:rPr>
                <w:sz w:val="18"/>
              </w:rPr>
              <w:t>+245 s</w:t>
            </w:r>
          </w:p>
        </w:tc>
      </w:tr>
    </w:tbl>
    <w:p/>
    <w:p>
      <w:r>
        <w:rPr>
          <w:b/>
          <w:i w:val="0"/>
        </w:rPr>
        <w:t>Totales: 30/30 Mastered · 45 intentos · 3 Áreas al 100 % · ventana total 9 min 58 s (17:59:11 → 18:09:09 UTC).</w:t>
      </w:r>
    </w:p>
    <w:p>
      <w:r>
        <w:rPr>
          <w:b w:val="0"/>
          <w:i w:val="0"/>
        </w:rPr>
        <w:t>Campos solicitados (Status, QuizCompleted, QuizCorrect, Attempts, MasteredAt, LastActivityAt): el esquema vigente el 14 de septiembre sólo almacenaba Status (state), Attempts y updated_at. QuizCompleted, QuizCorrect, MasteredAt y LastActivityAt NO existían como campos; se derivaban implícitamente (Mastered ⇒ hubo respuesta correcta). Esa carencia es en sí misma un hallazgo: no era posible auditar por Term. La migración 010 crea esos campos y los rellena para las filas históricas únicamente con lo que la fila antigua puede probar (attempts &gt; 0 ⇒ quiz_completed; state = mastered ⇒ quiz_correct y mastered_at = updated_at), sin alterar state, attempts ni updated_at.</w:t>
      </w:r>
    </w:p>
    <w:p>
      <w:r>
        <w:rPr>
          <w:b/>
          <w:i w:val="0"/>
        </w:rPr>
        <w:t>Otros usuarios en producción (contexto, no se modifican):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Usuario</w:t>
            </w:r>
          </w:p>
        </w:tc>
        <w:tc>
          <w:tcPr>
            <w:tcW w:type="dxa" w:w="1728"/>
          </w:tcPr>
          <w:p>
            <w:r/>
            <w:r>
              <w:rPr>
                <w:b/>
                <w:sz w:val="18"/>
              </w:rPr>
              <w:t>Term</w:t>
            </w:r>
          </w:p>
        </w:tc>
        <w:tc>
          <w:tcPr>
            <w:tcW w:type="dxa" w:w="1728"/>
          </w:tcPr>
          <w:p>
            <w:r/>
            <w:r>
              <w:rPr>
                <w:b/>
                <w:sz w:val="18"/>
              </w:rPr>
              <w:t>Status</w:t>
            </w:r>
          </w:p>
        </w:tc>
        <w:tc>
          <w:tcPr>
            <w:tcW w:type="dxa" w:w="1728"/>
          </w:tcPr>
          <w:p>
            <w:r/>
            <w:r>
              <w:rPr>
                <w:b/>
                <w:sz w:val="18"/>
              </w:rPr>
              <w:t>Attempts</w:t>
            </w:r>
          </w:p>
        </w:tc>
        <w:tc>
          <w:tcPr>
            <w:tcW w:type="dxa" w:w="1728"/>
          </w:tcPr>
          <w:p>
            <w:r/>
            <w:r>
              <w:rPr>
                <w:b/>
                <w:sz w:val="18"/>
              </w:rPr>
              <w:t>updated_at (UTC)</w:t>
            </w:r>
          </w:p>
        </w:tc>
      </w:tr>
      <w:tr>
        <w:tc>
          <w:tcPr>
            <w:tcW w:type="dxa" w:w="1728"/>
          </w:tcPr>
          <w:p>
            <w:r/>
            <w:r>
              <w:rPr>
                <w:sz w:val="18"/>
              </w:rPr>
              <w:t>suarezbertilda02@gmail.com</w:t>
            </w:r>
          </w:p>
        </w:tc>
        <w:tc>
          <w:tcPr>
            <w:tcW w:type="dxa" w:w="1728"/>
          </w:tcPr>
          <w:p>
            <w:r/>
            <w:r>
              <w:rPr>
                <w:sz w:val="18"/>
              </w:rPr>
              <w:t>CON-004</w:t>
            </w:r>
          </w:p>
        </w:tc>
        <w:tc>
          <w:tcPr>
            <w:tcW w:type="dxa" w:w="1728"/>
          </w:tcPr>
          <w:p>
            <w:r/>
            <w:r>
              <w:rPr>
                <w:sz w:val="18"/>
              </w:rPr>
              <w:t>mastered</w:t>
            </w:r>
          </w:p>
        </w:tc>
        <w:tc>
          <w:tcPr>
            <w:tcW w:type="dxa" w:w="1728"/>
          </w:tcPr>
          <w:p>
            <w:r/>
            <w:r>
              <w:rPr>
                <w:sz w:val="18"/>
              </w:rPr>
              <w:t>1</w:t>
            </w:r>
          </w:p>
        </w:tc>
        <w:tc>
          <w:tcPr>
            <w:tcW w:type="dxa" w:w="1728"/>
          </w:tcPr>
          <w:p>
            <w:r/>
            <w:r>
              <w:rPr>
                <w:sz w:val="18"/>
              </w:rPr>
              <w:t>2026-09-10T19:59:32</w:t>
            </w:r>
          </w:p>
        </w:tc>
      </w:tr>
      <w:tr>
        <w:tc>
          <w:tcPr>
            <w:tcW w:type="dxa" w:w="1728"/>
          </w:tcPr>
          <w:p>
            <w:r/>
            <w:r>
              <w:rPr>
                <w:sz w:val="18"/>
              </w:rPr>
              <w:t>suarezbertilda02@gmail.com</w:t>
            </w:r>
          </w:p>
        </w:tc>
        <w:tc>
          <w:tcPr>
            <w:tcW w:type="dxa" w:w="1728"/>
          </w:tcPr>
          <w:p>
            <w:r/>
            <w:r>
              <w:rPr>
                <w:sz w:val="18"/>
              </w:rPr>
              <w:t>CON-001</w:t>
            </w:r>
          </w:p>
        </w:tc>
        <w:tc>
          <w:tcPr>
            <w:tcW w:type="dxa" w:w="1728"/>
          </w:tcPr>
          <w:p>
            <w:r/>
            <w:r>
              <w:rPr>
                <w:sz w:val="18"/>
              </w:rPr>
              <w:t>mastered</w:t>
            </w:r>
          </w:p>
        </w:tc>
        <w:tc>
          <w:tcPr>
            <w:tcW w:type="dxa" w:w="1728"/>
          </w:tcPr>
          <w:p>
            <w:r/>
            <w:r>
              <w:rPr>
                <w:sz w:val="18"/>
              </w:rPr>
              <w:t>2</w:t>
            </w:r>
          </w:p>
        </w:tc>
        <w:tc>
          <w:tcPr>
            <w:tcW w:type="dxa" w:w="1728"/>
          </w:tcPr>
          <w:p>
            <w:r/>
            <w:r>
              <w:rPr>
                <w:sz w:val="18"/>
              </w:rPr>
              <w:t>2026-09-11T18:23:13</w:t>
            </w:r>
          </w:p>
        </w:tc>
      </w:tr>
      <w:tr>
        <w:tc>
          <w:tcPr>
            <w:tcW w:type="dxa" w:w="1728"/>
          </w:tcPr>
          <w:p>
            <w:r/>
            <w:r>
              <w:rPr>
                <w:sz w:val="18"/>
              </w:rPr>
              <w:t>suarezbertilda02@gmail.com</w:t>
            </w:r>
          </w:p>
        </w:tc>
        <w:tc>
          <w:tcPr>
            <w:tcW w:type="dxa" w:w="1728"/>
          </w:tcPr>
          <w:p>
            <w:r/>
            <w:r>
              <w:rPr>
                <w:sz w:val="18"/>
              </w:rPr>
              <w:t>EMP-009</w:t>
            </w:r>
          </w:p>
        </w:tc>
        <w:tc>
          <w:tcPr>
            <w:tcW w:type="dxa" w:w="1728"/>
          </w:tcPr>
          <w:p>
            <w:r/>
            <w:r>
              <w:rPr>
                <w:sz w:val="18"/>
              </w:rPr>
              <w:t>learning</w:t>
            </w:r>
          </w:p>
        </w:tc>
        <w:tc>
          <w:tcPr>
            <w:tcW w:type="dxa" w:w="1728"/>
          </w:tcPr>
          <w:p>
            <w:r/>
            <w:r>
              <w:rPr>
                <w:sz w:val="18"/>
              </w:rPr>
              <w:t>0</w:t>
            </w:r>
          </w:p>
        </w:tc>
        <w:tc>
          <w:tcPr>
            <w:tcW w:type="dxa" w:w="1728"/>
          </w:tcPr>
          <w:p>
            <w:r/>
            <w:r>
              <w:rPr>
                <w:sz w:val="18"/>
              </w:rPr>
              <w:t>2026-09-11T18:23:47</w:t>
            </w:r>
          </w:p>
        </w:tc>
      </w:tr>
      <w:tr>
        <w:tc>
          <w:tcPr>
            <w:tcW w:type="dxa" w:w="1728"/>
          </w:tcPr>
          <w:p>
            <w:r/>
            <w:r>
              <w:rPr>
                <w:sz w:val="18"/>
              </w:rPr>
              <w:t>tomorrmonkey@gmail.com</w:t>
            </w:r>
          </w:p>
        </w:tc>
        <w:tc>
          <w:tcPr>
            <w:tcW w:type="dxa" w:w="1728"/>
          </w:tcPr>
          <w:p>
            <w:r/>
            <w:r>
              <w:rPr>
                <w:sz w:val="18"/>
              </w:rPr>
              <w:t>EMP-009</w:t>
            </w:r>
          </w:p>
        </w:tc>
        <w:tc>
          <w:tcPr>
            <w:tcW w:type="dxa" w:w="1728"/>
          </w:tcPr>
          <w:p>
            <w:r/>
            <w:r>
              <w:rPr>
                <w:sz w:val="18"/>
              </w:rPr>
              <w:t>learning</w:t>
            </w:r>
          </w:p>
        </w:tc>
        <w:tc>
          <w:tcPr>
            <w:tcW w:type="dxa" w:w="1728"/>
          </w:tcPr>
          <w:p>
            <w:r/>
            <w:r>
              <w:rPr>
                <w:sz w:val="18"/>
              </w:rPr>
              <w:t>0</w:t>
            </w:r>
          </w:p>
        </w:tc>
        <w:tc>
          <w:tcPr>
            <w:tcW w:type="dxa" w:w="1728"/>
          </w:tcPr>
          <w:p>
            <w:r/>
            <w:r>
              <w:rPr>
                <w:sz w:val="18"/>
              </w:rPr>
              <w:t>2026-09-12T06:54:30</w:t>
            </w:r>
          </w:p>
        </w:tc>
      </w:tr>
      <w:tr>
        <w:tc>
          <w:tcPr>
            <w:tcW w:type="dxa" w:w="1728"/>
          </w:tcPr>
          <w:p>
            <w:r/>
            <w:r>
              <w:rPr>
                <w:sz w:val="18"/>
              </w:rPr>
              <w:t>tomorrmonkey@gmail.com</w:t>
            </w:r>
          </w:p>
        </w:tc>
        <w:tc>
          <w:tcPr>
            <w:tcW w:type="dxa" w:w="1728"/>
          </w:tcPr>
          <w:p>
            <w:r/>
            <w:r>
              <w:rPr>
                <w:sz w:val="18"/>
              </w:rPr>
              <w:t>CORP-018</w:t>
            </w:r>
          </w:p>
        </w:tc>
        <w:tc>
          <w:tcPr>
            <w:tcW w:type="dxa" w:w="1728"/>
          </w:tcPr>
          <w:p>
            <w:r/>
            <w:r>
              <w:rPr>
                <w:sz w:val="18"/>
              </w:rPr>
              <w:t>learning</w:t>
            </w:r>
          </w:p>
        </w:tc>
        <w:tc>
          <w:tcPr>
            <w:tcW w:type="dxa" w:w="1728"/>
          </w:tcPr>
          <w:p>
            <w:r/>
            <w:r>
              <w:rPr>
                <w:sz w:val="18"/>
              </w:rPr>
              <w:t>0</w:t>
            </w:r>
          </w:p>
        </w:tc>
        <w:tc>
          <w:tcPr>
            <w:tcW w:type="dxa" w:w="1728"/>
          </w:tcPr>
          <w:p>
            <w:r/>
            <w:r>
              <w:rPr>
                <w:sz w:val="18"/>
              </w:rPr>
              <w:t>2026-09-12T06:55:56</w:t>
            </w:r>
          </w:p>
        </w:tc>
      </w:tr>
      <w:tr>
        <w:tc>
          <w:tcPr>
            <w:tcW w:type="dxa" w:w="1728"/>
          </w:tcPr>
          <w:p>
            <w:r/>
            <w:r>
              <w:rPr>
                <w:sz w:val="18"/>
              </w:rPr>
              <w:t>tomorrmonkey@gmail.com</w:t>
            </w:r>
          </w:p>
        </w:tc>
        <w:tc>
          <w:tcPr>
            <w:tcW w:type="dxa" w:w="1728"/>
          </w:tcPr>
          <w:p>
            <w:r/>
            <w:r>
              <w:rPr>
                <w:sz w:val="18"/>
              </w:rPr>
              <w:t>CORP-012</w:t>
            </w:r>
          </w:p>
        </w:tc>
        <w:tc>
          <w:tcPr>
            <w:tcW w:type="dxa" w:w="1728"/>
          </w:tcPr>
          <w:p>
            <w:r/>
            <w:r>
              <w:rPr>
                <w:sz w:val="18"/>
              </w:rPr>
              <w:t>learning</w:t>
            </w:r>
          </w:p>
        </w:tc>
        <w:tc>
          <w:tcPr>
            <w:tcW w:type="dxa" w:w="1728"/>
          </w:tcPr>
          <w:p>
            <w:r/>
            <w:r>
              <w:rPr>
                <w:sz w:val="18"/>
              </w:rPr>
              <w:t>0</w:t>
            </w:r>
          </w:p>
        </w:tc>
        <w:tc>
          <w:tcPr>
            <w:tcW w:type="dxa" w:w="1728"/>
          </w:tcPr>
          <w:p>
            <w:r/>
            <w:r>
              <w:rPr>
                <w:sz w:val="18"/>
              </w:rPr>
              <w:t>2026-09-13T05:19:41</w:t>
            </w:r>
          </w:p>
        </w:tc>
      </w:tr>
      <w:tr>
        <w:tc>
          <w:tcPr>
            <w:tcW w:type="dxa" w:w="1728"/>
          </w:tcPr>
          <w:p>
            <w:r/>
            <w:r>
              <w:rPr>
                <w:sz w:val="18"/>
              </w:rPr>
              <w:t>tomorrmonkey@gmail.com</w:t>
            </w:r>
          </w:p>
        </w:tc>
        <w:tc>
          <w:tcPr>
            <w:tcW w:type="dxa" w:w="1728"/>
          </w:tcPr>
          <w:p>
            <w:r/>
            <w:r>
              <w:rPr>
                <w:sz w:val="18"/>
              </w:rPr>
              <w:t>CORP-001</w:t>
            </w:r>
          </w:p>
        </w:tc>
        <w:tc>
          <w:tcPr>
            <w:tcW w:type="dxa" w:w="1728"/>
          </w:tcPr>
          <w:p>
            <w:r/>
            <w:r>
              <w:rPr>
                <w:sz w:val="18"/>
              </w:rPr>
              <w:t>learning</w:t>
            </w:r>
          </w:p>
        </w:tc>
        <w:tc>
          <w:tcPr>
            <w:tcW w:type="dxa" w:w="1728"/>
          </w:tcPr>
          <w:p>
            <w:r/>
            <w:r>
              <w:rPr>
                <w:sz w:val="18"/>
              </w:rPr>
              <w:t>0</w:t>
            </w:r>
          </w:p>
        </w:tc>
        <w:tc>
          <w:tcPr>
            <w:tcW w:type="dxa" w:w="1728"/>
          </w:tcPr>
          <w:p>
            <w:r/>
            <w:r>
              <w:rPr>
                <w:sz w:val="18"/>
              </w:rPr>
              <w:t>2026-09-14T07:48:30</w:t>
            </w:r>
          </w:p>
        </w:tc>
      </w:tr>
    </w:tbl>
    <w:p/>
    <w:p>
      <w:pPr>
        <w:pStyle w:val="Heading1"/>
      </w:pPr>
      <w:r>
        <w:t>3. Análisis del origen</w:t>
      </w:r>
    </w:p>
    <w:p>
      <w:pPr>
        <w:pStyle w:val="Heading2"/>
      </w:pPr>
      <w:r>
        <w:t>3.1 Hipótesis descartadas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Hipótesis</w:t>
            </w:r>
          </w:p>
        </w:tc>
        <w:tc>
          <w:tcPr>
            <w:tcW w:type="dxa" w:w="2880"/>
          </w:tcPr>
          <w:p>
            <w:r/>
            <w:r>
              <w:rPr>
                <w:b/>
                <w:sz w:val="18"/>
              </w:rPr>
              <w:t>Resultado</w:t>
            </w:r>
          </w:p>
        </w:tc>
        <w:tc>
          <w:tcPr>
            <w:tcW w:type="dxa" w:w="2880"/>
          </w:tcPr>
          <w:p>
            <w:r/>
            <w:r>
              <w:rPr>
                <w:b/>
                <w:sz w:val="18"/>
              </w:rPr>
              <w:t>Cómo se verificó</w:t>
            </w:r>
          </w:p>
        </w:tc>
      </w:tr>
      <w:tr>
        <w:tc>
          <w:tcPr>
            <w:tcW w:type="dxa" w:w="2880"/>
          </w:tcPr>
          <w:p>
            <w:r/>
            <w:r>
              <w:rPr>
                <w:sz w:val="18"/>
              </w:rPr>
              <w:t>Carga inicial / seed</w:t>
            </w:r>
          </w:p>
        </w:tc>
        <w:tc>
          <w:tcPr>
            <w:tcW w:type="dxa" w:w="2880"/>
          </w:tcPr>
          <w:p>
            <w:r/>
            <w:r>
              <w:rPr>
                <w:sz w:val="18"/>
              </w:rPr>
              <w:t>Descartada</w:t>
            </w:r>
          </w:p>
        </w:tc>
        <w:tc>
          <w:tcPr>
            <w:tcW w:type="dxa" w:w="2880"/>
          </w:tcPr>
          <w:p>
            <w:r/>
            <w:r>
              <w:rPr>
                <w:sz w:val="18"/>
              </w:rPr>
              <w:t>El seed de producción (supabase/seed + generate-mcd-seed.py) sólo carga terms, quizzes, categorías y cuentas; no escribe en user_term_progress. La cuenta se creó el 10 sep 11:31 UTC y sus filas datan del 14 sep.</w:t>
            </w:r>
          </w:p>
        </w:tc>
      </w:tr>
      <w:tr>
        <w:tc>
          <w:tcPr>
            <w:tcW w:type="dxa" w:w="2880"/>
          </w:tcPr>
          <w:p>
            <w:r/>
            <w:r>
              <w:rPr>
                <w:sz w:val="18"/>
              </w:rPr>
              <w:t>Migración</w:t>
            </w:r>
          </w:p>
        </w:tc>
        <w:tc>
          <w:tcPr>
            <w:tcW w:type="dxa" w:w="2880"/>
          </w:tcPr>
          <w:p>
            <w:r/>
            <w:r>
              <w:rPr>
                <w:sz w:val="18"/>
              </w:rPr>
              <w:t>Descartada</w:t>
            </w:r>
          </w:p>
        </w:tc>
        <w:tc>
          <w:tcPr>
            <w:tcW w:type="dxa" w:w="2880"/>
          </w:tcPr>
          <w:p>
            <w:r/>
            <w:r>
              <w:rPr>
                <w:sz w:val="18"/>
              </w:rPr>
              <w:t>Ninguna de las migraciones 001–009 inserta ni actualiza user_term_progress. El script consolidado setup-all.sql tampoco.</w:t>
            </w:r>
          </w:p>
        </w:tc>
      </w:tr>
      <w:tr>
        <w:tc>
          <w:tcPr>
            <w:tcW w:type="dxa" w:w="2880"/>
          </w:tcPr>
          <w:p>
            <w:r/>
            <w:r>
              <w:rPr>
                <w:sz w:val="18"/>
              </w:rPr>
              <w:t>Actualización masiva / SQL manual</w:t>
            </w:r>
          </w:p>
        </w:tc>
        <w:tc>
          <w:tcPr>
            <w:tcW w:type="dxa" w:w="2880"/>
          </w:tcPr>
          <w:p>
            <w:r/>
            <w:r>
              <w:rPr>
                <w:sz w:val="18"/>
              </w:rPr>
              <w:t>Descartada</w:t>
            </w:r>
          </w:p>
        </w:tc>
        <w:tc>
          <w:tcPr>
            <w:tcW w:type="dxa" w:w="2880"/>
          </w:tcPr>
          <w:p>
            <w:r/>
            <w:r>
              <w:rPr>
                <w:sz w:val="18"/>
              </w:rPr>
              <w:t>Las 30 filas no comparten una única marca de tiempo (lo que dejaría un UPDATE masivo); están separadas 4–130 s en secuencia, con contadores de intentos distintos (1, 2 y 3).</w:t>
            </w:r>
          </w:p>
        </w:tc>
      </w:tr>
      <w:tr>
        <w:tc>
          <w:tcPr>
            <w:tcW w:type="dxa" w:w="2880"/>
          </w:tcPr>
          <w:p>
            <w:r/>
            <w:r>
              <w:rPr>
                <w:sz w:val="18"/>
              </w:rPr>
              <w:t>Acción administrativa desde la app</w:t>
            </w:r>
          </w:p>
        </w:tc>
        <w:tc>
          <w:tcPr>
            <w:tcW w:type="dxa" w:w="2880"/>
          </w:tcPr>
          <w:p>
            <w:r/>
            <w:r>
              <w:rPr>
                <w:sz w:val="18"/>
              </w:rPr>
              <w:t>Descartada</w:t>
            </w:r>
          </w:p>
        </w:tc>
        <w:tc>
          <w:tcPr>
            <w:tcW w:type="dxa" w:w="2880"/>
          </w:tcPr>
          <w:p>
            <w:r/>
            <w:r>
              <w:rPr>
                <w:sz w:val="18"/>
              </w:rPr>
              <w:t>El panel Owner/Admin no tiene ninguna función que modifique el progreso de otro usuario; las políticas RLS sólo permiten a cada usuario escribir SUS propias filas de user_term_progress.</w:t>
            </w:r>
          </w:p>
        </w:tc>
      </w:tr>
      <w:tr>
        <w:tc>
          <w:tcPr>
            <w:tcW w:type="dxa" w:w="2880"/>
          </w:tcPr>
          <w:p>
            <w:r/>
            <w:r>
              <w:rPr>
                <w:sz w:val="18"/>
              </w:rPr>
              <w:t>Lógica automática (p. ej. marcar Mastered al abrir o al reproducir audio)</w:t>
            </w:r>
          </w:p>
        </w:tc>
        <w:tc>
          <w:tcPr>
            <w:tcW w:type="dxa" w:w="2880"/>
          </w:tcPr>
          <w:p>
            <w:r/>
            <w:r>
              <w:rPr>
                <w:sz w:val="18"/>
              </w:rPr>
              <w:t>Descartada</w:t>
            </w:r>
          </w:p>
        </w:tc>
        <w:tc>
          <w:tcPr>
            <w:tcW w:type="dxa" w:w="2880"/>
          </w:tcPr>
          <w:p>
            <w:r/>
            <w:r>
              <w:rPr>
                <w:sz w:val="18"/>
              </w:rPr>
              <w:t>Revisión completa de las rutas de escritura: openTerm sólo pasa New → Learning; toggleFavourite sólo cambia favourite; la ÚNICA ruta que escribe mastered o incrementa attempts es submitQuiz, y sólo tras calificar una respuesta enviada por el navegador con la sesión del usuario.</w:t>
            </w:r>
          </w:p>
        </w:tc>
      </w:tr>
    </w:tbl>
    <w:p/>
    <w:p>
      <w:pPr>
        <w:pStyle w:val="Heading2"/>
      </w:pPr>
      <w:r>
        <w:t>3.2 Qué indican los datos</w:t>
      </w:r>
    </w:p>
    <w:p>
      <w:pPr>
        <w:pStyle w:val="ListBullet"/>
      </w:pPr>
      <w:r>
        <w:t>Orden de escritura: CORP-005, CORP-001, CORP-012, CORP-002, CORP-003, CORP-007, CORP-010, CORP-011, CORP-018, CORP-006 → CON-001, CON-003, CON-004 … CON-010 → EMP-001 … EMP-010 → CON-002. Coincide uno a uno con el campo displayOrder 1 → 30 del MCD (CORP-005 es el nº 1, CORP-001 el nº 2, …, CON-001 el nº 11, EMP-010 el nº 30), que es exactamente la cola del runner global /quizzes en alcance «All». CON-002 (nº 12) aparece al final con 2 intentos: su primera respuesta (incorrecta) cae en el hueco de 32 s entre CON-001 y CON-003; al terminar el recorrido el runner lista los Terms fallidos para repasarlos, y CON-002 fue respondido de nuevo (correctamente) a las 18:09:09, cuatro minutos después del último Term. No es el orden alfabético ni el de la biblioteca.</w:t>
      </w:r>
    </w:p>
    <w:p>
      <w:pPr>
        <w:pStyle w:val="ListBullet"/>
      </w:pPr>
      <w:r>
        <w:t>Ritmo: 4–10 segundos entre Terms consecutivos — el tiempo de leer una pregunta, elegir una opción y pulsar Check Answer / Next en el runner. Los saltos mayores (CON-003 → CON-004: 130 s, con CON-004 en 3 intentos; EMP-010 → CON-002: 245 s) coinciden con Terms que registran 2–3 intentos (respuestas incorrectas y reintento).</w:t>
      </w:r>
    </w:p>
    <w:p>
      <w:pPr>
        <w:pStyle w:val="ListBullet"/>
      </w:pPr>
      <w:r>
        <w:t>45 intentos para 30 Terms: 9 Terms con 2 intentos y 2 con 3. El runner permitía volver a responder un Term ya dominado y contaba cada respuesta, y el botón Check Answer no bloqueaba un segundo clic mientras la petición anterior estaba en vuelo (posible doble conteo).</w:t>
      </w:r>
    </w:p>
    <w:p>
      <w:pPr>
        <w:pStyle w:val="ListBullet"/>
      </w:pPr>
      <w:r>
        <w:t>El 98 % de precisión mostrado no era precisión real: se calculaba a partir de agregados diarios (correctas ÷ respuestas) sólo cuando existían; en su ausencia mostraba una tasa de dominio. Se corrige para que siempre sea correctas ÷ respuestas del libro mayor.</w:t>
      </w:r>
    </w:p>
    <w:p>
      <w:pPr>
        <w:pStyle w:val="ListBullet"/>
      </w:pPr>
      <w:r>
        <w:t>Conclusión técnica: los registros corresponden a respuestas reales enviadas desde una sesión autenticada de la cuenta law.pcruz@gmail.com a través del runner /quizzes, entre las 12:59 y las 13:09 (hora Colombia) del 14 de septiembre. La aplicación no puede determinar quién estaba delante del dispositivo; sí puede determinar que ningún proceso del sistema, seed, migración ni administrador escribió esos datos.</w:t>
      </w:r>
    </w:p>
    <w:p>
      <w:pPr>
        <w:pStyle w:val="Heading2"/>
      </w:pPr>
      <w:r>
        <w:t>3.3 Confirmación pendiente en Supabase (requiere acceso Owner)</w:t>
      </w:r>
    </w:p>
    <w:p>
      <w:r>
        <w:rPr>
          <w:b w:val="0"/>
          <w:i w:val="0"/>
        </w:rPr>
        <w:t>Mi token de la API de administración de Supabase expiró, por lo que no pude leer auth.audit_log_entries ni auth.sessions. Para cerrar la trazabilidad (IP, navegador y hora de inicio de sesión de esa cuenta el 14 de septiembre) basta ejecutar en el SQL Editor del proyecto la consulta adjunta evidence-query.sql (sólo lectura). Si lo prefiere, puedo ejecutarla yo con un token nuevo.</w:t>
      </w:r>
    </w:p>
    <w:p>
      <w:pPr>
        <w:pStyle w:val="Heading1"/>
      </w:pPr>
      <w:r>
        <w:t>4. Corrección de la causa subyacente (implementada, pendiente de despliegue)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Capa</w:t>
            </w:r>
          </w:p>
        </w:tc>
        <w:tc>
          <w:tcPr>
            <w:tcW w:type="dxa" w:w="2880"/>
          </w:tcPr>
          <w:p>
            <w:r/>
            <w:r>
              <w:rPr>
                <w:b/>
                <w:sz w:val="18"/>
              </w:rPr>
              <w:t>Cambio</w:t>
            </w:r>
          </w:p>
        </w:tc>
        <w:tc>
          <w:tcPr>
            <w:tcW w:type="dxa" w:w="2880"/>
          </w:tcPr>
          <w:p>
            <w:r/>
            <w:r>
              <w:rPr>
                <w:b/>
                <w:sz w:val="18"/>
              </w:rPr>
              <w:t>Efecto</w:t>
            </w:r>
          </w:p>
        </w:tc>
      </w:tr>
      <w:tr>
        <w:tc>
          <w:tcPr>
            <w:tcW w:type="dxa" w:w="2880"/>
          </w:tcPr>
          <w:p>
            <w:r/>
            <w:r>
              <w:rPr>
                <w:sz w:val="18"/>
              </w:rPr>
              <w:t>Base de datos — migración 010_quiz_attempts.sql</w:t>
            </w:r>
          </w:p>
        </w:tc>
        <w:tc>
          <w:tcPr>
            <w:tcW w:type="dxa" w:w="2880"/>
          </w:tcPr>
          <w:p>
            <w:r/>
            <w:r>
              <w:rPr>
                <w:sz w:val="18"/>
              </w:rPr>
              <w:t>Nueva tabla quiz_attempts (append-only): user_id, term_id, opción, correcta, source (term / runner / session), client_key, answered_at. RLS: la Learner sólo inserta y lee sus filas; nadie puede UPDATE/DELETE desde la app.</w:t>
            </w:r>
          </w:p>
        </w:tc>
        <w:tc>
          <w:tcPr>
            <w:tcW w:type="dxa" w:w="2880"/>
          </w:tcPr>
          <w:p>
            <w:r/>
            <w:r>
              <w:rPr>
                <w:sz w:val="18"/>
              </w:rPr>
              <w:t>Cada intento queda registrado de forma no repudiable: quién, qué Term, qué opción, cuándo y desde qué pantalla.</w:t>
            </w:r>
          </w:p>
        </w:tc>
      </w:tr>
      <w:tr>
        <w:tc>
          <w:tcPr>
            <w:tcW w:type="dxa" w:w="2880"/>
          </w:tcPr>
          <w:p>
            <w:r/>
            <w:r>
              <w:rPr>
                <w:sz w:val="18"/>
              </w:rPr>
              <w:t>Base de datos — migración 010</w:t>
            </w:r>
          </w:p>
        </w:tc>
        <w:tc>
          <w:tcPr>
            <w:tcW w:type="dxa" w:w="2880"/>
          </w:tcPr>
          <w:p>
            <w:r/>
            <w:r>
              <w:rPr>
                <w:sz w:val="18"/>
              </w:rPr>
              <w:t>user_term_progress gana opened_at, quiz_completed, quiz_correct, mastered_at, last_activity_at.</w:t>
            </w:r>
          </w:p>
        </w:tc>
        <w:tc>
          <w:tcPr>
            <w:tcW w:type="dxa" w:w="2880"/>
          </w:tcPr>
          <w:p>
            <w:r/>
            <w:r>
              <w:rPr>
                <w:sz w:val="18"/>
              </w:rPr>
              <w:t>Los campos que usted pidió existen por Term y los escribe sólo el servidor ante acciones reales.</w:t>
            </w:r>
          </w:p>
        </w:tc>
      </w:tr>
      <w:tr>
        <w:tc>
          <w:tcPr>
            <w:tcW w:type="dxa" w:w="2880"/>
          </w:tcPr>
          <w:p>
            <w:r/>
            <w:r>
              <w:rPr>
                <w:sz w:val="18"/>
              </w:rPr>
              <w:t>Base de datos — migración 010</w:t>
            </w:r>
          </w:p>
        </w:tc>
        <w:tc>
          <w:tcPr>
            <w:tcW w:type="dxa" w:w="2880"/>
          </w:tcPr>
          <w:p>
            <w:r/>
            <w:r>
              <w:rPr>
                <w:sz w:val="18"/>
              </w:rPr>
              <w:t>CHECK progress_mastered_requires_correct_quiz: state = mastered sólo si quiz_completed ∧ quiz_correct ∧ attempts &gt; 0 ∧ mastered_at no nulo (NOT VALID: aplica a toda escritura futura, sin tocar la evidencia histórica).</w:t>
            </w:r>
          </w:p>
        </w:tc>
        <w:tc>
          <w:tcPr>
            <w:tcW w:type="dxa" w:w="2880"/>
          </w:tcPr>
          <w:p>
            <w:r/>
            <w:r>
              <w:rPr>
                <w:sz w:val="18"/>
              </w:rPr>
              <w:t>Ninguna ruta de código presente o futura puede poner Mastered sin una respuesta correcta registrada.</w:t>
            </w:r>
          </w:p>
        </w:tc>
      </w:tr>
      <w:tr>
        <w:tc>
          <w:tcPr>
            <w:tcW w:type="dxa" w:w="2880"/>
          </w:tcPr>
          <w:p>
            <w:r/>
            <w:r>
              <w:rPr>
                <w:sz w:val="18"/>
              </w:rPr>
              <w:t>Servidor — submitQuiz (Supabase y modo alpha)</w:t>
            </w:r>
          </w:p>
        </w:tc>
        <w:tc>
          <w:tcPr>
            <w:tcW w:type="dxa" w:w="2880"/>
          </w:tcPr>
          <w:p>
            <w:r/>
            <w:r>
              <w:rPr>
                <w:sz w:val="18"/>
              </w:rPr>
              <w:t>Rechaza la respuesta si el Term no fue abierto (state = new); valida que la opción sea A–D; inserta en quiz_attempts; idempotencia por (user_id, client_key): una petición repetida no suma intento; actualiza los campos de auditoría; sólo pasa a Mastered con respuesta correcta.</w:t>
            </w:r>
          </w:p>
        </w:tc>
        <w:tc>
          <w:tcPr>
            <w:tcW w:type="dxa" w:w="2880"/>
          </w:tcPr>
          <w:p>
            <w:r/>
            <w:r>
              <w:rPr>
                <w:sz w:val="18"/>
              </w:rPr>
              <w:t>Imposible dominar un Term sin abrirlo; imposible inflar intentos con dobles clics o reintentos de red.</w:t>
            </w:r>
          </w:p>
        </w:tc>
      </w:tr>
      <w:tr>
        <w:tc>
          <w:tcPr>
            <w:tcW w:type="dxa" w:w="2880"/>
          </w:tcPr>
          <w:p>
            <w:r/>
            <w:r>
              <w:rPr>
                <w:sz w:val="18"/>
              </w:rPr>
              <w:t>Cliente — runner /quizzes</w:t>
            </w:r>
          </w:p>
        </w:tc>
        <w:tc>
          <w:tcPr>
            <w:tcW w:type="dxa" w:w="2880"/>
          </w:tcPr>
          <w:p>
            <w:r/>
            <w:r>
              <w:rPr>
                <w:sz w:val="18"/>
              </w:rPr>
              <w:t>La cola sólo incluye Terms ya abiertos (Learning o Mastered). Mensaje explícito «Abre algunos Terms primero» si no hay ninguno. Guardia sincrónica anti doble envío.</w:t>
            </w:r>
          </w:p>
        </w:tc>
        <w:tc>
          <w:tcPr>
            <w:tcW w:type="dxa" w:w="2880"/>
          </w:tcPr>
          <w:p>
            <w:r/>
            <w:r>
              <w:rPr>
                <w:sz w:val="18"/>
              </w:rPr>
              <w:t>Un Learner ya no puede completar un Área entera desde el runner sin haber estudiado sus Terms.</w:t>
            </w:r>
          </w:p>
        </w:tc>
      </w:tr>
      <w:tr>
        <w:tc>
          <w:tcPr>
            <w:tcW w:type="dxa" w:w="2880"/>
          </w:tcPr>
          <w:p>
            <w:r/>
            <w:r>
              <w:rPr>
                <w:sz w:val="18"/>
              </w:rPr>
              <w:t>Cliente — Term Detail</w:t>
            </w:r>
          </w:p>
        </w:tc>
        <w:tc>
          <w:tcPr>
            <w:tcW w:type="dxa" w:w="2880"/>
          </w:tcPr>
          <w:p>
            <w:r/>
            <w:r>
              <w:rPr>
                <w:sz w:val="18"/>
              </w:rPr>
              <w:t>Check Answer genera una clave de cliente por pulsación, envía source = term, bloquea el botón mientras la petición está en vuelo.</w:t>
            </w:r>
          </w:p>
        </w:tc>
        <w:tc>
          <w:tcPr>
            <w:tcW w:type="dxa" w:w="2880"/>
          </w:tcPr>
          <w:p>
            <w:r/>
            <w:r>
              <w:rPr>
                <w:sz w:val="18"/>
              </w:rPr>
              <w:t>Un intento = una pulsación.</w:t>
            </w:r>
          </w:p>
        </w:tc>
      </w:tr>
      <w:tr>
        <w:tc>
          <w:tcPr>
            <w:tcW w:type="dxa" w:w="2880"/>
          </w:tcPr>
          <w:p>
            <w:r/>
            <w:r>
              <w:rPr>
                <w:sz w:val="18"/>
              </w:rPr>
              <w:t>Estadísticas</w:t>
            </w:r>
          </w:p>
        </w:tc>
        <w:tc>
          <w:tcPr>
            <w:tcW w:type="dxa" w:w="2880"/>
          </w:tcPr>
          <w:p>
            <w:r/>
            <w:r>
              <w:rPr>
                <w:sz w:val="18"/>
              </w:rPr>
              <w:t>Quiz Accuracy = correctas ÷ respuestas registradas. Se elimina el contador de intentos de la vista del estudiante (H-03).</w:t>
            </w:r>
          </w:p>
        </w:tc>
        <w:tc>
          <w:tcPr>
            <w:tcW w:type="dxa" w:w="2880"/>
          </w:tcPr>
          <w:p>
            <w:r/>
            <w:r>
              <w:rPr>
                <w:sz w:val="18"/>
              </w:rPr>
              <w:t>Los porcentajes de Área y globales se recalculan a partir de datos verificables.</w:t>
            </w:r>
          </w:p>
        </w:tc>
      </w:tr>
      <w:tr>
        <w:tc>
          <w:tcPr>
            <w:tcW w:type="dxa" w:w="2880"/>
          </w:tcPr>
          <w:p>
            <w:r/>
            <w:r>
              <w:rPr>
                <w:sz w:val="18"/>
              </w:rPr>
              <w:t>Pruebas automatizadas</w:t>
            </w:r>
          </w:p>
        </w:tc>
        <w:tc>
          <w:tcPr>
            <w:tcW w:type="dxa" w:w="2880"/>
          </w:tcPr>
          <w:p>
            <w:r/>
            <w:r>
              <w:rPr>
                <w:sz w:val="18"/>
              </w:rPr>
              <w:t>tests/progress-integrity.test.mjs (7 casos): no quiz sin abrir; opened_at al abrir; incorrecta mantiene Learning; misma clave no duplica; Mastered sólo con correcta; opción inválida rechazada. Suite completa: 96/96 en verde.</w:t>
            </w:r>
          </w:p>
        </w:tc>
        <w:tc>
          <w:tcPr>
            <w:tcW w:type="dxa" w:w="2880"/>
          </w:tcPr>
          <w:p>
            <w:r/>
            <w:r>
              <w:rPr>
                <w:sz w:val="18"/>
              </w:rPr>
              <w:t>Regresión cubierta antes de cada entrega.</w:t>
            </w:r>
          </w:p>
        </w:tc>
      </w:tr>
    </w:tbl>
    <w:p/>
    <w:p>
      <w:pPr>
        <w:pStyle w:val="Heading1"/>
      </w:pPr>
      <w:r>
        <w:t>5. Datos de María — decisión pendiente (NO ejecutado)</w:t>
      </w:r>
    </w:p>
    <w:p>
      <w:r>
        <w:rPr>
          <w:b w:val="0"/>
          <w:i w:val="0"/>
        </w:rPr>
        <w:t>Siguiendo su instrucción, no se ha modificado ningún registro. La evidencia ya está conservada y la causa determinada; si decide que la cuenta de María parta de cero para la revalidación, este es el script que ejecutaría (previa copia de seguridad automática en una tabla de respaldo):</w:t>
      </w:r>
    </w:p>
    <w:p>
      <w:r>
        <w:rPr>
          <w:rFonts w:ascii="Consolas" w:hAnsi="Consolas"/>
          <w:sz w:val="17"/>
        </w:rPr>
        <w:t>-- 1) Respaldo íntegro (queda en la base de datos)</w:t>
        <w:br/>
        <w:t>create table if not exists public.progress_backup_20260915 as</w:t>
        <w:br/>
        <w:t xml:space="preserve">  select p.*, now() as backed_up_at from public.user_term_progress p</w:t>
        <w:br/>
        <w:t xml:space="preserve">  where p.user_id = '5a1d2b79-1415-42bc-92dd-82e5982d5ae8';</w:t>
        <w:br/>
        <w:t>create table if not exists public.study_days_backup_20260915 as</w:t>
        <w:br/>
        <w:t xml:space="preserve">  select s.*, now() as backed_up_at from public.study_days s</w:t>
        <w:br/>
        <w:t xml:space="preserve">  where s.user_id = '5a1d2b79-1415-42bc-92dd-82e5982d5ae8';</w:t>
        <w:br/>
        <w:t>-- 2) Reinicio (sólo esta cuenta)</w:t>
        <w:br/>
        <w:t>delete from public.user_term_progress where user_id = '5a1d2b79-1415-42bc-92dd-82e5982d5ae8';</w:t>
        <w:br/>
        <w:t>delete from public.study_days        where user_id = '5a1d2b79-1415-42bc-92dd-82e5982d5ae8';</w:t>
      </w:r>
    </w:p>
    <w:p>
      <w:r>
        <w:rPr>
          <w:b w:val="0"/>
          <w:i w:val="0"/>
        </w:rPr>
        <w:t>Alternativa sin borrar: dejar los 30 registros como están (la migración 010 los marca con quiz_completed / quiz_correct / mastered_at derivados) y validar con una cuenta Learner nueva y controlada.</w:t>
      </w:r>
    </w:p>
    <w:p>
      <w:pPr>
        <w:pStyle w:val="Heading1"/>
      </w:pPr>
      <w:r>
        <w:t>6. Plan de validación en producción con cuenta Learner controlada</w:t>
      </w:r>
    </w:p>
    <w:p>
      <w:pPr>
        <w:pStyle w:val="ListBullet"/>
      </w:pPr>
      <w:r>
        <w:t>Paso 0 — Despliegue: ejecutar 010_quiz_attempts.sql y 011_registration_consents.sql en el SQL Editor de Supabase (o setup-all.sql actualizado); desplegar la versión de la aplicación de este entrega.</w:t>
      </w:r>
    </w:p>
    <w:p>
      <w:pPr>
        <w:pStyle w:val="ListBullet"/>
      </w:pPr>
      <w:r>
        <w:t>Paso 1 — Crear la cuenta Learner de control (p. ej. qa.learner+20260915@…), aceptar los consentimientos y activar la prueba. Verificar en users: terms_accepted_at y privacy_accepted_at con hora; marketing_opt_in_at nulo si no se marcó.</w:t>
      </w:r>
    </w:p>
    <w:p>
      <w:pPr>
        <w:pStyle w:val="ListBullet"/>
      </w:pPr>
      <w:r>
        <w:t>Paso 2 — Sin abrir ningún Term, ir a /quizzes: debe aparecer «Abre algunos Terms primero»; 0 intentos en quiz_attempts.</w:t>
      </w:r>
    </w:p>
    <w:p>
      <w:pPr>
        <w:pStyle w:val="ListBullet"/>
      </w:pPr>
      <w:r>
        <w:t>Paso 3 — Abrir CON-001: user_term_progress muestra state = learning, opened_at y last_activity_at con hora, attempts = 0, mastered_at nulo.</w:t>
      </w:r>
    </w:p>
    <w:p>
      <w:pPr>
        <w:pStyle w:val="ListBullet"/>
      </w:pPr>
      <w:r>
        <w:t>Paso 4 — Responder incorrectamente: attempts = 1, quiz_completed = true, quiz_correct = false, state = learning; 1 fila en quiz_attempts (source = term, correct = false).</w:t>
      </w:r>
    </w:p>
    <w:p>
      <w:pPr>
        <w:pStyle w:val="ListBullet"/>
      </w:pPr>
      <w:r>
        <w:t>Paso 5 — Pulsar Check Answer dos veces muy rápido con la respuesta correcta: attempts = 2 (no 3), state = mastered, mastered_at con hora; 2 filas en quiz_attempts.</w:t>
      </w:r>
    </w:p>
    <w:p>
      <w:pPr>
        <w:pStyle w:val="ListBullet"/>
      </w:pPr>
      <w:r>
        <w:t>Paso 6 — Intentar responder CORP-001 (nunca abierto) mediante una petición directa al API: respuesta 400 «Open the term first»; sin fila en quiz_attempts; sin cambio en progreso.</w:t>
      </w:r>
    </w:p>
    <w:p>
      <w:pPr>
        <w:pStyle w:val="ListBullet"/>
      </w:pPr>
      <w:r>
        <w:t>Paso 7 — Dashboard y Áreas: Contracts 1/10 Mastered (10 %), Corporate 0 %, global 1/30; Quiz Accuracy = 50 % (1 correcta de 2).</w:t>
      </w:r>
    </w:p>
    <w:p>
      <w:pPr>
        <w:pStyle w:val="ListBullet"/>
      </w:pPr>
      <w:r>
        <w:t>Paso 8 — Entregar captura de pantalla + extracto SQL de quiz_attempts y user_term_progress de la cuenta de control.</w:t>
      </w:r>
    </w:p>
    <w:p>
      <w:pPr>
        <w:pStyle w:val="Heading1"/>
      </w:pPr>
      <w:r>
        <w:t>7. Otros defectos del mismo documento (sección II)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Estado</w:t>
            </w:r>
          </w:p>
        </w:tc>
        <w:tc>
          <w:tcPr>
            <w:tcW w:type="dxa" w:w="2880"/>
          </w:tcPr>
          <w:p>
            <w:r/>
            <w:r>
              <w:rPr>
                <w:b/>
                <w:sz w:val="18"/>
              </w:rPr>
              <w:t>Corrección</w:t>
            </w:r>
          </w:p>
        </w:tc>
      </w:tr>
      <w:tr>
        <w:tc>
          <w:tcPr>
            <w:tcW w:type="dxa" w:w="2880"/>
          </w:tcPr>
          <w:p>
            <w:r/>
            <w:r>
              <w:rPr>
                <w:sz w:val="18"/>
              </w:rPr>
              <w:t>H-01 Next Term duplicado</w:t>
            </w:r>
          </w:p>
        </w:tc>
        <w:tc>
          <w:tcPr>
            <w:tcW w:type="dxa" w:w="2880"/>
          </w:tcPr>
          <w:p>
            <w:r/>
            <w:r>
              <w:rPr>
                <w:sz w:val="18"/>
              </w:rPr>
              <w:t>Corregido</w:t>
            </w:r>
          </w:p>
        </w:tc>
        <w:tc>
          <w:tcPr>
            <w:tcW w:type="dxa" w:w="2880"/>
          </w:tcPr>
          <w:p>
            <w:r/>
            <w:r>
              <w:rPr>
                <w:sz w:val="18"/>
              </w:rPr>
              <w:t>Un único bloque de navegación: Previous (secundario) + Next Term (primario); se eliminó el botón de la columna derecha y las flechas ← → del indicador de posición. En móvil se apilan.</w:t>
            </w:r>
          </w:p>
        </w:tc>
      </w:tr>
      <w:tr>
        <w:tc>
          <w:tcPr>
            <w:tcW w:type="dxa" w:w="2880"/>
          </w:tcPr>
          <w:p>
            <w:r/>
            <w:r>
              <w:rPr>
                <w:sz w:val="18"/>
              </w:rPr>
              <w:t>H-03 Metadatos internos visibles</w:t>
            </w:r>
          </w:p>
        </w:tc>
        <w:tc>
          <w:tcPr>
            <w:tcW w:type="dxa" w:w="2880"/>
          </w:tcPr>
          <w:p>
            <w:r/>
            <w:r>
              <w:rPr>
                <w:sz w:val="18"/>
              </w:rPr>
              <w:t>Corregido</w:t>
            </w:r>
          </w:p>
        </w:tc>
        <w:tc>
          <w:tcPr>
            <w:tcW w:type="dxa" w:w="2880"/>
          </w:tcPr>
          <w:p>
            <w:r/>
            <w:r>
              <w:rPr>
                <w:sz w:val="18"/>
              </w:rPr>
              <w:t>Eliminados Source of truth, TermID, libro MCD, versión, estado editorial e intentos de la vista del estudiante. La tarjeta pasa a «Feedback» con el enlace para reportar un problema. Test automatizado de vocabulario prohibido (approved-copy.test.mjs).</w:t>
            </w:r>
          </w:p>
        </w:tc>
      </w:tr>
      <w:tr>
        <w:tc>
          <w:tcPr>
            <w:tcW w:type="dxa" w:w="2880"/>
          </w:tcPr>
          <w:p>
            <w:r/>
            <w:r>
              <w:rPr>
                <w:sz w:val="18"/>
              </w:rPr>
              <w:t>H-04 Comparative Law Note</w:t>
            </w:r>
          </w:p>
        </w:tc>
        <w:tc>
          <w:tcPr>
            <w:tcW w:type="dxa" w:w="2880"/>
          </w:tcPr>
          <w:p>
            <w:r/>
            <w:r>
              <w:rPr>
                <w:sz w:val="18"/>
              </w:rPr>
              <w:t>Corregido</w:t>
            </w:r>
          </w:p>
        </w:tc>
        <w:tc>
          <w:tcPr>
            <w:tcW w:type="dxa" w:w="2880"/>
          </w:tcPr>
          <w:p>
            <w:r/>
            <w:r>
              <w:rPr>
                <w:sz w:val="18"/>
              </w:rPr>
              <w:t>El campo se mostraba sólo cuando existía Civil Law Equivalent. Ahora tiene su propia tarjeta y se muestra siempre que el MCD la traiga (CON-008, CON-009, CON-010 verificados).</w:t>
            </w:r>
          </w:p>
        </w:tc>
      </w:tr>
      <w:tr>
        <w:tc>
          <w:tcPr>
            <w:tcW w:type="dxa" w:w="2880"/>
          </w:tcPr>
          <w:p>
            <w:r/>
            <w:r>
              <w:rPr>
                <w:sz w:val="18"/>
              </w:rPr>
              <w:t>M-01 Control UK deshabilitado</w:t>
            </w:r>
          </w:p>
        </w:tc>
        <w:tc>
          <w:tcPr>
            <w:tcW w:type="dxa" w:w="2880"/>
          </w:tcPr>
          <w:p>
            <w:r/>
            <w:r>
              <w:rPr>
                <w:sz w:val="18"/>
              </w:rPr>
              <w:t>Corregido</w:t>
            </w:r>
          </w:p>
        </w:tc>
        <w:tc>
          <w:tcPr>
            <w:tcW w:type="dxa" w:w="2880"/>
          </w:tcPr>
          <w:p>
            <w:r/>
            <w:r>
              <w:rPr>
                <w:sz w:val="18"/>
              </w:rPr>
              <w:t>El botón de pronunciación británica sólo se renderiza cuando el Term tiene AudioUK aprobado (EMP-009 lo conserva).</w:t>
            </w:r>
          </w:p>
        </w:tc>
      </w:tr>
      <w:tr>
        <w:tc>
          <w:tcPr>
            <w:tcW w:type="dxa" w:w="2880"/>
          </w:tcPr>
          <w:p>
            <w:r/>
            <w:r>
              <w:rPr>
                <w:sz w:val="18"/>
              </w:rPr>
              <w:t>M-02 Carga prolongada</w:t>
            </w:r>
          </w:p>
        </w:tc>
        <w:tc>
          <w:tcPr>
            <w:tcW w:type="dxa" w:w="2880"/>
          </w:tcPr>
          <w:p>
            <w:r/>
            <w:r>
              <w:rPr>
                <w:sz w:val="18"/>
              </w:rPr>
              <w:t>Mitigado</w:t>
            </w:r>
          </w:p>
        </w:tc>
        <w:tc>
          <w:tcPr>
            <w:tcW w:type="dxa" w:w="2880"/>
          </w:tcPr>
          <w:p>
            <w:r/>
            <w:r>
              <w:rPr>
                <w:sz w:val="18"/>
              </w:rPr>
              <w:t>El arranque encadenaba varias consultas secuenciales a Supabase (usuario y suscripción → catálogo → progreso → días de estudio → facturación); las independientes ahora se ejecutan en paralelo y se eliminó una lectura duplicada del usuario. Se recomienda medir en producción tras el despliegue; si persiste, el siguiente paso es cachear el catálogo de Terms en el servidor.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