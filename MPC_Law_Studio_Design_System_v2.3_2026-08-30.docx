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2127" w14:textId="77777777" w:rsidR="00BF3369" w:rsidRDefault="00000000">
      <w:pPr>
        <w:spacing w:after="200"/>
        <w:jc w:val="center"/>
      </w:pPr>
      <w:r>
        <w:rPr>
          <w:b/>
          <w:color w:val="452B84"/>
          <w:sz w:val="28"/>
        </w:rPr>
        <w:t>MPC LAW STUDIO</w:t>
      </w:r>
      <w:r>
        <w:rPr>
          <w:b/>
          <w:color w:val="452B84"/>
          <w:sz w:val="28"/>
        </w:rPr>
        <w:br/>
        <w:t>DESIGN SYSTEM v2.3</w:t>
      </w:r>
    </w:p>
    <w:p w14:paraId="4AA2A770" w14:textId="77777777" w:rsidR="00BF3369" w:rsidRDefault="00000000">
      <w:pPr>
        <w:pStyle w:val="Ttulo"/>
        <w:pBdr>
          <w:bottom w:val="single" w:sz="8" w:space="4" w:color="452B84"/>
        </w:pBdr>
      </w:pPr>
      <w:r>
        <w:rPr>
          <w:rFonts w:ascii="Aptos" w:hAnsi="Aptos"/>
        </w:rPr>
        <w:t>Design System for Legal English 5</w:t>
      </w:r>
    </w:p>
    <w:p w14:paraId="5CFE5E75" w14:textId="77777777" w:rsidR="001945EA" w:rsidRDefault="00000000">
      <w:pPr>
        <w:pBdr>
          <w:bottom w:val="single" w:sz="10" w:space="4" w:color="F5E400"/>
        </w:pBdr>
        <w:shd w:val="clear" w:color="auto" w:fill="FFFBE0"/>
        <w:spacing w:after="240"/>
        <w:ind w:left="115" w:right="115"/>
      </w:pPr>
      <w:r>
        <w:rPr>
          <w:b/>
          <w:sz w:val="19"/>
        </w:rPr>
        <w:t>APPROVED BRAND PALETTE  |  Historical palette adopted 30 August 2026</w:t>
      </w:r>
    </w:p>
    <w:p w14:paraId="257AA87D" w14:textId="77777777" w:rsidR="00BF3369" w:rsidRDefault="00000000">
      <w:pPr>
        <w:pStyle w:val="Ttulo1"/>
      </w:pPr>
      <w:r>
        <w:t>1. Design Principles</w:t>
      </w:r>
    </w:p>
    <w:p w14:paraId="6D9E9228" w14:textId="77777777" w:rsidR="00BF3369" w:rsidRDefault="00000000">
      <w:pPr>
        <w:pStyle w:val="Listaconvietas"/>
      </w:pPr>
      <w:r>
        <w:t>One screen = one learning objective.</w:t>
      </w:r>
    </w:p>
    <w:p w14:paraId="775A050F" w14:textId="77777777" w:rsidR="00BF3369" w:rsidRDefault="00000000">
      <w:pPr>
        <w:pStyle w:val="Listaconvietas"/>
      </w:pPr>
      <w:r>
        <w:t>Five-minute daily experience.</w:t>
      </w:r>
    </w:p>
    <w:p w14:paraId="53810C74" w14:textId="77777777" w:rsidR="00BF3369" w:rsidRDefault="00000000">
      <w:pPr>
        <w:pStyle w:val="Listaconvietas"/>
      </w:pPr>
      <w:r>
        <w:t>Progressive disclosure instead of long pages.</w:t>
      </w:r>
    </w:p>
    <w:p w14:paraId="18C7AFA9" w14:textId="77777777" w:rsidR="00BF3369" w:rsidRDefault="00000000">
      <w:pPr>
        <w:pStyle w:val="Listaconvietas"/>
      </w:pPr>
      <w:r>
        <w:t>Professional, clean and distraction-free.</w:t>
      </w:r>
    </w:p>
    <w:p w14:paraId="3FAAA0FD" w14:textId="77777777" w:rsidR="00BF3369" w:rsidRDefault="00000000">
      <w:pPr>
        <w:pStyle w:val="Listaconvietas"/>
      </w:pPr>
      <w:r>
        <w:t>Editorial quality is the core differentiator.</w:t>
      </w:r>
    </w:p>
    <w:p w14:paraId="0FEEE567" w14:textId="77777777" w:rsidR="00BF3369" w:rsidRDefault="00000000">
      <w:pPr>
        <w:pStyle w:val="Ttulo1"/>
      </w:pPr>
      <w:r>
        <w:t>2. Color System</w:t>
      </w:r>
    </w:p>
    <w:p w14:paraId="5AE34B93" w14:textId="77777777" w:rsidR="001945EA" w:rsidRDefault="00000000">
      <w:pPr>
        <w:spacing w:after="120"/>
      </w:pPr>
      <w:r>
        <w:t>The historical MPC LAW STUDIO palette is the official brand authority for Legal English 5. Supporting UI colors may be used only for neutral surfaces or semantic feedback; they do not replace or expand the brand palette.</w:t>
      </w:r>
    </w:p>
    <w:p w14:paraId="5CD73838" w14:textId="77777777" w:rsidR="001945EA" w:rsidRDefault="00000000">
      <w:pPr>
        <w:pStyle w:val="Ttulo2"/>
      </w:pPr>
      <w:r>
        <w:t>2.1 Official Historical Brand Palette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1700"/>
        <w:gridCol w:w="4410"/>
      </w:tblGrid>
      <w:tr w:rsidR="001945EA" w14:paraId="7429F876" w14:textId="77777777">
        <w:trPr>
          <w:cantSplit/>
          <w:tblHeader/>
        </w:trPr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9492D0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D10091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w="17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0F8DB2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RGB</w:t>
            </w:r>
          </w:p>
        </w:tc>
        <w:tc>
          <w:tcPr>
            <w:tcW w:w="441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9BBC965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Approved use</w:t>
            </w:r>
          </w:p>
        </w:tc>
      </w:tr>
      <w:tr w:rsidR="001945EA" w14:paraId="1EC5F070" w14:textId="77777777">
        <w:trPr>
          <w:cantSplit/>
        </w:trPr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2DBFBB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Primary Purple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211BF6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#452B84</w:t>
            </w:r>
          </w:p>
        </w:tc>
        <w:tc>
          <w:tcPr>
            <w:tcW w:w="17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3A7A99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69, 43, 132</w:t>
            </w:r>
          </w:p>
        </w:tc>
        <w:tc>
          <w:tcPr>
            <w:tcW w:w="441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7DE4F8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Primary buttons, navigation, headings, key brand elements</w:t>
            </w:r>
          </w:p>
        </w:tc>
      </w:tr>
      <w:tr w:rsidR="001945EA" w14:paraId="0BCB5E86" w14:textId="77777777">
        <w:trPr>
          <w:cantSplit/>
        </w:trPr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A5C198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Brand Yellow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5E400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400B3F2" w14:textId="77777777" w:rsidR="001945E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#F5E400</w:t>
            </w:r>
          </w:p>
        </w:tc>
        <w:tc>
          <w:tcPr>
            <w:tcW w:w="17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040895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245, 228, 0</w:t>
            </w:r>
          </w:p>
        </w:tc>
        <w:tc>
          <w:tcPr>
            <w:tcW w:w="441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CA026A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Highlights, achievements and selective accents; never white text on yellow</w:t>
            </w:r>
          </w:p>
        </w:tc>
      </w:tr>
      <w:tr w:rsidR="001945EA" w14:paraId="4E18C527" w14:textId="77777777">
        <w:trPr>
          <w:cantSplit/>
        </w:trPr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F5EF2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White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E3A485" w14:textId="77777777" w:rsidR="001945E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#FFFFFF</w:t>
            </w:r>
          </w:p>
        </w:tc>
        <w:tc>
          <w:tcPr>
            <w:tcW w:w="17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42B72DC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255, 255, 255</w:t>
            </w:r>
          </w:p>
        </w:tc>
        <w:tc>
          <w:tcPr>
            <w:tcW w:w="441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1E23505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Primary background and reversed text on purple</w:t>
            </w:r>
          </w:p>
        </w:tc>
      </w:tr>
      <w:tr w:rsidR="001945EA" w14:paraId="067CC064" w14:textId="77777777">
        <w:trPr>
          <w:cantSplit/>
        </w:trPr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5035D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Brand Dark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1A171B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2D8C29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#1A171B</w:t>
            </w:r>
          </w:p>
        </w:tc>
        <w:tc>
          <w:tcPr>
            <w:tcW w:w="17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D66D6B0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26, 23, 27</w:t>
            </w:r>
          </w:p>
        </w:tc>
        <w:tc>
          <w:tcPr>
            <w:tcW w:w="441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46F6F3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Primary text, dark logo treatment and text placed on yellow</w:t>
            </w:r>
          </w:p>
        </w:tc>
      </w:tr>
      <w:tr w:rsidR="001945EA" w14:paraId="63D829DF" w14:textId="77777777">
        <w:trPr>
          <w:cantSplit/>
        </w:trPr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ED765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Secondary Gray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707173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E11843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#707173</w:t>
            </w:r>
          </w:p>
        </w:tc>
        <w:tc>
          <w:tcPr>
            <w:tcW w:w="17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06C682F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112, 113, 115</w:t>
            </w:r>
          </w:p>
        </w:tc>
        <w:tc>
          <w:tcPr>
            <w:tcW w:w="441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E57C24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Secondary text and supporting information on white</w:t>
            </w:r>
          </w:p>
        </w:tc>
      </w:tr>
    </w:tbl>
    <w:p w14:paraId="76CB4413" w14:textId="77777777" w:rsidR="001945EA" w:rsidRDefault="00000000">
      <w:pPr>
        <w:spacing w:before="100" w:after="140"/>
      </w:pPr>
      <w:r>
        <w:t>Historical purple gradients. Approved for the logo and branded decorative elements when reproduced from the original production assets. Do not invent gradient stops from the JPG preview; any new digital gradient specification requires separate approval.</w:t>
      </w:r>
    </w:p>
    <w:p w14:paraId="6EFF749A" w14:textId="77777777" w:rsidR="001945EA" w:rsidRDefault="00000000">
      <w:pPr>
        <w:pStyle w:val="Ttulo2"/>
      </w:pPr>
      <w:r>
        <w:t>2.2 Supporting UI Colors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1350"/>
        <w:gridCol w:w="1900"/>
        <w:gridCol w:w="4460"/>
      </w:tblGrid>
      <w:tr w:rsidR="001945EA" w14:paraId="179844CD" w14:textId="77777777">
        <w:trPr>
          <w:cantSplit/>
          <w:tblHeader/>
        </w:trPr>
        <w:tc>
          <w:tcPr>
            <w:tcW w:w="16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2920C5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UI role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DB03E7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23182B3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w="44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6FAEF8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Use</w:t>
            </w:r>
          </w:p>
        </w:tc>
      </w:tr>
      <w:tr w:rsidR="001945EA" w14:paraId="041546FC" w14:textId="77777777">
        <w:trPr>
          <w:cantSplit/>
        </w:trPr>
        <w:tc>
          <w:tcPr>
            <w:tcW w:w="16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943BBF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Surface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C4EEF9" w14:textId="77777777" w:rsidR="001945E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#F7F7FA</w:t>
            </w:r>
          </w:p>
        </w:tc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107F1A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Neutral support</w:t>
            </w:r>
          </w:p>
        </w:tc>
        <w:tc>
          <w:tcPr>
            <w:tcW w:w="44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5E8EE9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Cards and secondary surfaces</w:t>
            </w:r>
          </w:p>
        </w:tc>
      </w:tr>
      <w:tr w:rsidR="001945EA" w14:paraId="09E63972" w14:textId="77777777">
        <w:trPr>
          <w:cantSplit/>
        </w:trPr>
        <w:tc>
          <w:tcPr>
            <w:tcW w:w="16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50F369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2E7D32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96D006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#2E7D32</w:t>
            </w:r>
          </w:p>
        </w:tc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B73797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Semantic</w:t>
            </w:r>
          </w:p>
        </w:tc>
        <w:tc>
          <w:tcPr>
            <w:tcW w:w="44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DC8BA6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Completed lessons and confirmed success states</w:t>
            </w:r>
          </w:p>
        </w:tc>
      </w:tr>
      <w:tr w:rsidR="001945EA" w14:paraId="773513E2" w14:textId="77777777">
        <w:trPr>
          <w:cantSplit/>
        </w:trPr>
        <w:tc>
          <w:tcPr>
            <w:tcW w:w="16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0369198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Warning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9A825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7C637D" w14:textId="77777777" w:rsidR="001945E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#F9A825</w:t>
            </w:r>
          </w:p>
        </w:tc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01822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Semantic</w:t>
            </w:r>
          </w:p>
        </w:tc>
        <w:tc>
          <w:tcPr>
            <w:tcW w:w="44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EA366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Reminders and caution states</w:t>
            </w:r>
          </w:p>
        </w:tc>
      </w:tr>
      <w:tr w:rsidR="001945EA" w14:paraId="75608E3D" w14:textId="77777777">
        <w:trPr>
          <w:cantSplit/>
        </w:trPr>
        <w:tc>
          <w:tcPr>
            <w:tcW w:w="16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48AD7A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Error</w:t>
            </w:r>
          </w:p>
        </w:tc>
        <w:tc>
          <w:tcPr>
            <w:tcW w:w="135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C62828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33FC35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#C62828</w:t>
            </w:r>
          </w:p>
        </w:tc>
        <w:tc>
          <w:tcPr>
            <w:tcW w:w="19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5F63C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Semantic</w:t>
            </w:r>
          </w:p>
        </w:tc>
        <w:tc>
          <w:tcPr>
            <w:tcW w:w="44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82CF89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Validation errors and destructive-action warnings</w:t>
            </w:r>
          </w:p>
        </w:tc>
      </w:tr>
    </w:tbl>
    <w:p w14:paraId="143DA157" w14:textId="77777777" w:rsidR="001945EA" w:rsidRDefault="00000000">
      <w:pPr>
        <w:pStyle w:val="Ttulo2"/>
      </w:pPr>
      <w:r>
        <w:t>2.3 Contrast and Usage Rules</w:t>
      </w:r>
    </w:p>
    <w:p w14:paraId="1B633EBB" w14:textId="77777777" w:rsidR="001945EA" w:rsidRDefault="00000000">
      <w:pPr>
        <w:pStyle w:val="Listaconvietas"/>
      </w:pPr>
      <w:r>
        <w:t>Use White #FFFFFF on Primary Purple #452B84 for primary buttons and reversed navigation text (contrast 10.87:1).</w:t>
      </w:r>
    </w:p>
    <w:p w14:paraId="496A4148" w14:textId="77777777" w:rsidR="001945EA" w:rsidRDefault="00000000">
      <w:pPr>
        <w:pStyle w:val="Listaconvietas"/>
      </w:pPr>
      <w:r>
        <w:lastRenderedPageBreak/>
        <w:t>Use Brand Dark #1A171B on Brand Yellow #F5E400 (contrast 13.52:1). Do not use white text on yellow (contrast 1.31:1).</w:t>
      </w:r>
    </w:p>
    <w:p w14:paraId="0C574D96" w14:textId="77777777" w:rsidR="001945EA" w:rsidRDefault="00000000">
      <w:pPr>
        <w:pStyle w:val="Listaconvietas"/>
      </w:pPr>
      <w:r>
        <w:t>Secondary Gray #707173 on white meets 4.5:1 for normal text (contrast 4.89:1); do not lighten it without a new contrast check.</w:t>
      </w:r>
    </w:p>
    <w:p w14:paraId="0C483296" w14:textId="77777777" w:rsidR="001945EA" w:rsidRDefault="00000000">
      <w:pPr>
        <w:pStyle w:val="Listaconvietas"/>
      </w:pPr>
      <w:r>
        <w:t>Do not rely on color alone. Pair success, warning and error colors with a label, icon or other non-color cue.</w:t>
      </w:r>
    </w:p>
    <w:p w14:paraId="48C955B8" w14:textId="77777777" w:rsidR="001945EA" w:rsidRDefault="00000000">
      <w:pPr>
        <w:pStyle w:val="Listaconvietas"/>
      </w:pPr>
      <w:r>
        <w:t>The former v2.1 brand values #5B2C83, #7B4AA5 and #F2BE2D are superseded wherever they conflict with this approved palette.</w:t>
      </w:r>
    </w:p>
    <w:p w14:paraId="6EEA5AA5" w14:textId="77777777" w:rsidR="00BF3369" w:rsidRDefault="00000000">
      <w:pPr>
        <w:pStyle w:val="Ttulo1"/>
      </w:pPr>
      <w:r>
        <w:t>3. Typography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F3369" w14:paraId="5137184C" w14:textId="77777777">
        <w:trPr>
          <w:cantSplit/>
          <w:tblHeader/>
          <w:jc w:val="center"/>
        </w:trPr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FA44DE0" w14:textId="77777777" w:rsidR="00BF3369" w:rsidRDefault="00000000">
            <w:pPr>
              <w:spacing w:after="0"/>
            </w:pPr>
            <w:r>
              <w:rPr>
                <w:sz w:val="18"/>
              </w:rPr>
              <w:t>Style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4C4D6F" w14:textId="77777777" w:rsidR="00BF3369" w:rsidRDefault="00000000">
            <w:pPr>
              <w:spacing w:after="0"/>
            </w:pPr>
            <w:r>
              <w:rPr>
                <w:sz w:val="18"/>
              </w:rPr>
              <w:t>Suggested size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3438AF9" w14:textId="77777777" w:rsidR="00BF3369" w:rsidRDefault="00000000">
            <w:pPr>
              <w:spacing w:after="0"/>
            </w:pPr>
            <w:r>
              <w:rPr>
                <w:sz w:val="18"/>
              </w:rPr>
              <w:t>Weight</w:t>
            </w:r>
          </w:p>
        </w:tc>
      </w:tr>
      <w:tr w:rsidR="00BF3369" w14:paraId="44154F18" w14:textId="77777777">
        <w:trPr>
          <w:cantSplit/>
          <w:jc w:val="center"/>
        </w:trPr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ABEB09" w14:textId="77777777" w:rsidR="00BF3369" w:rsidRDefault="00000000">
            <w:pPr>
              <w:spacing w:after="0"/>
            </w:pPr>
            <w:r>
              <w:rPr>
                <w:sz w:val="18"/>
              </w:rPr>
              <w:t>Display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64976D" w14:textId="77777777" w:rsidR="00BF3369" w:rsidRDefault="00000000">
            <w:pPr>
              <w:spacing w:after="0"/>
            </w:pPr>
            <w:r>
              <w:rPr>
                <w:sz w:val="18"/>
              </w:rPr>
              <w:t xml:space="preserve">32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1224AA" w14:textId="77777777" w:rsidR="00BF3369" w:rsidRDefault="00000000">
            <w:pPr>
              <w:spacing w:after="0"/>
            </w:pPr>
            <w:r>
              <w:rPr>
                <w:sz w:val="18"/>
              </w:rPr>
              <w:t>Bold</w:t>
            </w:r>
          </w:p>
        </w:tc>
      </w:tr>
      <w:tr w:rsidR="00BF3369" w14:paraId="72A96371" w14:textId="77777777">
        <w:trPr>
          <w:cantSplit/>
          <w:jc w:val="center"/>
        </w:trPr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88348C" w14:textId="77777777" w:rsidR="00BF3369" w:rsidRDefault="00000000">
            <w:pPr>
              <w:spacing w:after="0"/>
            </w:pPr>
            <w:r>
              <w:rPr>
                <w:sz w:val="18"/>
              </w:rPr>
              <w:t>H1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5496C3" w14:textId="77777777" w:rsidR="00BF3369" w:rsidRDefault="00000000">
            <w:pPr>
              <w:spacing w:after="0"/>
            </w:pPr>
            <w:r>
              <w:rPr>
                <w:sz w:val="18"/>
              </w:rPr>
              <w:t xml:space="preserve">28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285749" w14:textId="77777777" w:rsidR="00BF3369" w:rsidRDefault="00000000">
            <w:pPr>
              <w:spacing w:after="0"/>
            </w:pPr>
            <w:r>
              <w:rPr>
                <w:sz w:val="18"/>
              </w:rPr>
              <w:t>Bold</w:t>
            </w:r>
          </w:p>
        </w:tc>
      </w:tr>
      <w:tr w:rsidR="00BF3369" w14:paraId="7BC6D463" w14:textId="77777777">
        <w:trPr>
          <w:cantSplit/>
          <w:jc w:val="center"/>
        </w:trPr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58D16C" w14:textId="77777777" w:rsidR="00BF3369" w:rsidRDefault="00000000">
            <w:pPr>
              <w:spacing w:after="0"/>
            </w:pPr>
            <w:r>
              <w:rPr>
                <w:sz w:val="18"/>
              </w:rPr>
              <w:t>H2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670150" w14:textId="77777777" w:rsidR="00BF3369" w:rsidRDefault="00000000">
            <w:pPr>
              <w:spacing w:after="0"/>
            </w:pPr>
            <w:r>
              <w:rPr>
                <w:sz w:val="18"/>
              </w:rPr>
              <w:t xml:space="preserve">22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AA352C" w14:textId="77777777" w:rsidR="00BF3369" w:rsidRDefault="00000000">
            <w:pPr>
              <w:spacing w:after="0"/>
            </w:pPr>
            <w:proofErr w:type="spellStart"/>
            <w:r>
              <w:rPr>
                <w:sz w:val="18"/>
              </w:rPr>
              <w:t>SemiBold</w:t>
            </w:r>
            <w:proofErr w:type="spellEnd"/>
          </w:p>
        </w:tc>
      </w:tr>
      <w:tr w:rsidR="00BF3369" w14:paraId="366AD15D" w14:textId="77777777">
        <w:trPr>
          <w:cantSplit/>
          <w:jc w:val="center"/>
        </w:trPr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CEE077" w14:textId="77777777" w:rsidR="00BF3369" w:rsidRDefault="00000000">
            <w:pPr>
              <w:spacing w:after="0"/>
            </w:pPr>
            <w:r>
              <w:rPr>
                <w:sz w:val="18"/>
              </w:rPr>
              <w:t>H3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85EA81" w14:textId="77777777" w:rsidR="00BF3369" w:rsidRDefault="00000000">
            <w:pPr>
              <w:spacing w:after="0"/>
            </w:pPr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823652" w14:textId="77777777" w:rsidR="00BF3369" w:rsidRDefault="00000000">
            <w:pPr>
              <w:spacing w:after="0"/>
            </w:pPr>
            <w:proofErr w:type="spellStart"/>
            <w:r>
              <w:rPr>
                <w:sz w:val="18"/>
              </w:rPr>
              <w:t>SemiBold</w:t>
            </w:r>
            <w:proofErr w:type="spellEnd"/>
          </w:p>
        </w:tc>
      </w:tr>
      <w:tr w:rsidR="00BF3369" w14:paraId="114125E9" w14:textId="77777777">
        <w:trPr>
          <w:cantSplit/>
          <w:jc w:val="center"/>
        </w:trPr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AEEB414" w14:textId="77777777" w:rsidR="00BF3369" w:rsidRDefault="00000000">
            <w:pPr>
              <w:spacing w:after="0"/>
            </w:pPr>
            <w:r>
              <w:rPr>
                <w:sz w:val="18"/>
              </w:rPr>
              <w:t>Body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7F2E31" w14:textId="77777777" w:rsidR="00BF3369" w:rsidRDefault="00000000">
            <w:pPr>
              <w:spacing w:after="0"/>
            </w:pPr>
            <w:r>
              <w:rPr>
                <w:sz w:val="18"/>
              </w:rPr>
              <w:t xml:space="preserve">16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41C0038" w14:textId="77777777" w:rsidR="00BF3369" w:rsidRDefault="00000000">
            <w:pPr>
              <w:spacing w:after="0"/>
            </w:pPr>
            <w:r>
              <w:rPr>
                <w:sz w:val="18"/>
              </w:rPr>
              <w:t>Regular</w:t>
            </w:r>
          </w:p>
        </w:tc>
      </w:tr>
      <w:tr w:rsidR="00BF3369" w14:paraId="586C6883" w14:textId="77777777">
        <w:trPr>
          <w:cantSplit/>
          <w:jc w:val="center"/>
        </w:trPr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580CA7" w14:textId="77777777" w:rsidR="00BF3369" w:rsidRDefault="00000000">
            <w:pPr>
              <w:spacing w:after="0"/>
            </w:pPr>
            <w:r>
              <w:rPr>
                <w:sz w:val="18"/>
              </w:rPr>
              <w:t>Caption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EA0E33" w14:textId="77777777" w:rsidR="00BF3369" w:rsidRDefault="00000000">
            <w:pPr>
              <w:spacing w:after="0"/>
            </w:pPr>
            <w:r>
              <w:rPr>
                <w:sz w:val="18"/>
              </w:rPr>
              <w:t xml:space="preserve">13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2FA8D2" w14:textId="77777777" w:rsidR="00BF3369" w:rsidRDefault="00000000">
            <w:pPr>
              <w:spacing w:after="0"/>
            </w:pPr>
            <w:r>
              <w:rPr>
                <w:sz w:val="18"/>
              </w:rPr>
              <w:t>Regular</w:t>
            </w:r>
          </w:p>
        </w:tc>
      </w:tr>
      <w:tr w:rsidR="00BF3369" w14:paraId="519B01B0" w14:textId="77777777">
        <w:trPr>
          <w:cantSplit/>
          <w:jc w:val="center"/>
        </w:trPr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F25CE7" w14:textId="77777777" w:rsidR="00BF3369" w:rsidRDefault="00000000">
            <w:pPr>
              <w:spacing w:after="0"/>
            </w:pPr>
            <w:r>
              <w:rPr>
                <w:sz w:val="18"/>
              </w:rPr>
              <w:t>Button</w:t>
            </w:r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E2F8A9" w14:textId="77777777" w:rsidR="00BF3369" w:rsidRDefault="00000000">
            <w:pPr>
              <w:spacing w:after="0"/>
            </w:pPr>
            <w:r>
              <w:rPr>
                <w:sz w:val="18"/>
              </w:rPr>
              <w:t xml:space="preserve">16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3312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6A5710" w14:textId="77777777" w:rsidR="00BF3369" w:rsidRDefault="00000000">
            <w:pPr>
              <w:spacing w:after="0"/>
            </w:pPr>
            <w:proofErr w:type="spellStart"/>
            <w:r>
              <w:rPr>
                <w:sz w:val="18"/>
              </w:rPr>
              <w:t>SemiBold</w:t>
            </w:r>
            <w:proofErr w:type="spellEnd"/>
          </w:p>
        </w:tc>
      </w:tr>
    </w:tbl>
    <w:p w14:paraId="429CA6F6" w14:textId="77777777" w:rsidR="00BF3369" w:rsidRDefault="00BF3369"/>
    <w:p w14:paraId="0EBE0609" w14:textId="77777777" w:rsidR="00BF3369" w:rsidRDefault="00000000">
      <w:pPr>
        <w:pStyle w:val="Ttulo1"/>
      </w:pPr>
      <w:r>
        <w:t>4. Spacing System</w:t>
      </w:r>
    </w:p>
    <w:p w14:paraId="2AFA3281" w14:textId="77777777" w:rsidR="00BF3369" w:rsidRDefault="00000000">
      <w:r>
        <w:t>Use an 8-point grid.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F3369" w14:paraId="1F982307" w14:textId="77777777">
        <w:trPr>
          <w:cantSplit/>
          <w:tblHeader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705148" w14:textId="77777777" w:rsidR="00BF3369" w:rsidRDefault="00000000">
            <w:pPr>
              <w:spacing w:after="0"/>
            </w:pPr>
            <w:r>
              <w:rPr>
                <w:sz w:val="18"/>
              </w:rPr>
              <w:t>Token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EEB2FDD" w14:textId="77777777" w:rsidR="00BF3369" w:rsidRDefault="00000000">
            <w:pPr>
              <w:spacing w:after="0"/>
            </w:pPr>
            <w:r>
              <w:rPr>
                <w:sz w:val="18"/>
              </w:rPr>
              <w:t>Pixels</w:t>
            </w:r>
          </w:p>
        </w:tc>
      </w:tr>
      <w:tr w:rsidR="00BF3369" w14:paraId="60DB37B0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849332" w14:textId="77777777" w:rsidR="00BF3369" w:rsidRDefault="00000000">
            <w:pPr>
              <w:spacing w:after="0"/>
            </w:pPr>
            <w:r>
              <w:rPr>
                <w:sz w:val="18"/>
              </w:rPr>
              <w:t>XS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0F9BDD" w14:textId="77777777" w:rsidR="00BF336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BF3369" w14:paraId="01FE1576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4F442F0" w14:textId="77777777" w:rsidR="00BF3369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9B8CF86" w14:textId="77777777" w:rsidR="00BF3369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</w:tr>
      <w:tr w:rsidR="00BF3369" w14:paraId="33F4718C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89F1D0" w14:textId="77777777" w:rsidR="00BF3369" w:rsidRDefault="00000000"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0E76E8" w14:textId="77777777" w:rsidR="00BF3369" w:rsidRDefault="00000000">
            <w:pPr>
              <w:spacing w:after="0"/>
            </w:pPr>
            <w:r>
              <w:rPr>
                <w:sz w:val="18"/>
              </w:rPr>
              <w:t>24</w:t>
            </w:r>
          </w:p>
        </w:tc>
      </w:tr>
      <w:tr w:rsidR="00BF3369" w14:paraId="51ACC1E1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B4D928" w14:textId="77777777" w:rsidR="00BF3369" w:rsidRDefault="00000000">
            <w:pPr>
              <w:spacing w:after="0"/>
            </w:pPr>
            <w:r>
              <w:rPr>
                <w:sz w:val="18"/>
              </w:rPr>
              <w:t>L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FBB072" w14:textId="77777777" w:rsidR="00BF3369" w:rsidRDefault="00000000">
            <w:pPr>
              <w:spacing w:after="0"/>
            </w:pPr>
            <w:r>
              <w:rPr>
                <w:sz w:val="18"/>
              </w:rPr>
              <w:t>32</w:t>
            </w:r>
          </w:p>
        </w:tc>
      </w:tr>
      <w:tr w:rsidR="00BF3369" w14:paraId="7EB09075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96C4FB" w14:textId="77777777" w:rsidR="00BF3369" w:rsidRDefault="00000000">
            <w:pPr>
              <w:spacing w:after="0"/>
            </w:pPr>
            <w:r>
              <w:rPr>
                <w:sz w:val="18"/>
              </w:rPr>
              <w:t>XL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0FAEC6" w14:textId="77777777" w:rsidR="00BF3369" w:rsidRDefault="00000000">
            <w:pPr>
              <w:spacing w:after="0"/>
            </w:pPr>
            <w:r>
              <w:rPr>
                <w:sz w:val="18"/>
              </w:rPr>
              <w:t>48</w:t>
            </w:r>
          </w:p>
        </w:tc>
      </w:tr>
      <w:tr w:rsidR="00BF3369" w14:paraId="6F64B93F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A2D0FD" w14:textId="77777777" w:rsidR="00BF3369" w:rsidRDefault="00000000">
            <w:pPr>
              <w:spacing w:after="0"/>
            </w:pPr>
            <w:r>
              <w:rPr>
                <w:sz w:val="18"/>
              </w:rPr>
              <w:t>XXL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3856BF" w14:textId="77777777" w:rsidR="00BF3369" w:rsidRDefault="00000000">
            <w:pPr>
              <w:spacing w:after="0"/>
            </w:pPr>
            <w:r>
              <w:rPr>
                <w:sz w:val="18"/>
              </w:rPr>
              <w:t>64</w:t>
            </w:r>
          </w:p>
        </w:tc>
      </w:tr>
    </w:tbl>
    <w:p w14:paraId="06239A41" w14:textId="77777777" w:rsidR="00BF3369" w:rsidRDefault="00BF3369"/>
    <w:p w14:paraId="1EE1668A" w14:textId="77777777" w:rsidR="00BF3369" w:rsidRDefault="00000000">
      <w:pPr>
        <w:pStyle w:val="Ttulo1"/>
      </w:pPr>
      <w:r>
        <w:t>5. Component Library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F3369" w14:paraId="5DA98C60" w14:textId="77777777">
        <w:trPr>
          <w:cantSplit/>
          <w:tblHeader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277514" w14:textId="77777777" w:rsidR="00BF3369" w:rsidRDefault="00000000">
            <w:pPr>
              <w:spacing w:after="0"/>
            </w:pPr>
            <w:r>
              <w:rPr>
                <w:sz w:val="18"/>
              </w:rPr>
              <w:t>Component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C35BE8" w14:textId="77777777" w:rsidR="00BF3369" w:rsidRDefault="00000000">
            <w:pPr>
              <w:spacing w:after="0"/>
            </w:pPr>
            <w:r>
              <w:rPr>
                <w:sz w:val="18"/>
              </w:rPr>
              <w:t>States</w:t>
            </w:r>
          </w:p>
        </w:tc>
      </w:tr>
      <w:tr w:rsidR="00BF3369" w14:paraId="3D05EC99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C7B2873" w14:textId="77777777" w:rsidR="00BF3369" w:rsidRDefault="00000000">
            <w:pPr>
              <w:spacing w:after="0"/>
            </w:pPr>
            <w:r>
              <w:rPr>
                <w:sz w:val="18"/>
              </w:rPr>
              <w:t>Primary Button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CB9AFF" w14:textId="77777777" w:rsidR="00BF3369" w:rsidRDefault="00000000">
            <w:pPr>
              <w:spacing w:after="0"/>
            </w:pPr>
            <w:r>
              <w:rPr>
                <w:sz w:val="18"/>
              </w:rPr>
              <w:t>Default / Pressed / Disabled</w:t>
            </w:r>
          </w:p>
        </w:tc>
      </w:tr>
      <w:tr w:rsidR="00BF3369" w14:paraId="38BD1CC7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5279C2" w14:textId="77777777" w:rsidR="00BF3369" w:rsidRDefault="00000000">
            <w:pPr>
              <w:spacing w:after="0"/>
            </w:pPr>
            <w:r>
              <w:rPr>
                <w:sz w:val="18"/>
              </w:rPr>
              <w:t>Secondary Button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15C897" w14:textId="77777777" w:rsidR="00BF3369" w:rsidRDefault="00000000">
            <w:pPr>
              <w:spacing w:after="0"/>
            </w:pPr>
            <w:r>
              <w:rPr>
                <w:sz w:val="18"/>
              </w:rPr>
              <w:t>Default / Pressed</w:t>
            </w:r>
          </w:p>
        </w:tc>
      </w:tr>
      <w:tr w:rsidR="00BF3369" w14:paraId="2123390F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05C28D" w14:textId="77777777" w:rsidR="00BF3369" w:rsidRDefault="00000000">
            <w:pPr>
              <w:spacing w:after="0"/>
            </w:pPr>
            <w:r>
              <w:rPr>
                <w:sz w:val="18"/>
              </w:rPr>
              <w:t>Lesson Card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058745" w14:textId="77777777" w:rsidR="00BF3369" w:rsidRDefault="00000000">
            <w:pPr>
              <w:spacing w:after="0"/>
            </w:pPr>
            <w:r>
              <w:rPr>
                <w:sz w:val="18"/>
              </w:rPr>
              <w:t>Locked / Available / Completed</w:t>
            </w:r>
          </w:p>
        </w:tc>
      </w:tr>
      <w:tr w:rsidR="00BF3369" w14:paraId="458EBF6D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50C9DE" w14:textId="77777777" w:rsidR="00BF3369" w:rsidRDefault="00000000">
            <w:pPr>
              <w:spacing w:after="0"/>
            </w:pPr>
            <w:r>
              <w:rPr>
                <w:sz w:val="18"/>
              </w:rPr>
              <w:t>Collection Card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95D2630" w14:textId="77777777" w:rsidR="00BF3369" w:rsidRDefault="00000000">
            <w:pPr>
              <w:spacing w:after="0"/>
            </w:pPr>
            <w:r>
              <w:rPr>
                <w:sz w:val="18"/>
              </w:rPr>
              <w:t>Default / Hover</w:t>
            </w:r>
          </w:p>
        </w:tc>
      </w:tr>
      <w:tr w:rsidR="00BF3369" w14:paraId="4363DC08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0529716" w14:textId="77777777" w:rsidR="00BF3369" w:rsidRDefault="00000000">
            <w:pPr>
              <w:spacing w:after="0"/>
            </w:pPr>
            <w:r>
              <w:rPr>
                <w:sz w:val="18"/>
              </w:rPr>
              <w:t>Search Bar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7ADC57" w14:textId="77777777" w:rsidR="00BF3369" w:rsidRDefault="00000000">
            <w:pPr>
              <w:spacing w:after="0"/>
            </w:pPr>
            <w:r>
              <w:rPr>
                <w:sz w:val="18"/>
              </w:rPr>
              <w:t>Empty / Active / Results</w:t>
            </w:r>
          </w:p>
        </w:tc>
      </w:tr>
      <w:tr w:rsidR="00BF3369" w14:paraId="1E3BFAE5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FD045B" w14:textId="77777777" w:rsidR="00BF3369" w:rsidRDefault="00000000">
            <w:pPr>
              <w:spacing w:after="0"/>
            </w:pPr>
            <w:r>
              <w:rPr>
                <w:sz w:val="18"/>
              </w:rPr>
              <w:t>Progress Ring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9D1503" w14:textId="77777777" w:rsidR="00BF3369" w:rsidRDefault="00000000">
            <w:pPr>
              <w:spacing w:after="0"/>
            </w:pPr>
            <w:r>
              <w:rPr>
                <w:sz w:val="18"/>
              </w:rPr>
              <w:t>0–100%</w:t>
            </w:r>
          </w:p>
        </w:tc>
      </w:tr>
      <w:tr w:rsidR="00BF3369" w14:paraId="3CF7047A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E14DEC2" w14:textId="77777777" w:rsidR="00BF3369" w:rsidRDefault="00000000">
            <w:pPr>
              <w:spacing w:after="0"/>
            </w:pPr>
            <w:r>
              <w:rPr>
                <w:sz w:val="18"/>
              </w:rPr>
              <w:t>Achievement Badge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B2A1D4" w14:textId="77777777" w:rsidR="00BF3369" w:rsidRDefault="00000000">
            <w:pPr>
              <w:spacing w:after="0"/>
            </w:pPr>
            <w:r>
              <w:rPr>
                <w:sz w:val="18"/>
              </w:rPr>
              <w:t>Locked / Earned</w:t>
            </w:r>
          </w:p>
        </w:tc>
      </w:tr>
      <w:tr w:rsidR="00BF3369" w14:paraId="4CB597E9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739A95" w14:textId="77777777" w:rsidR="00BF3369" w:rsidRDefault="00000000">
            <w:pPr>
              <w:spacing w:after="0"/>
            </w:pPr>
            <w:r>
              <w:rPr>
                <w:sz w:val="18"/>
              </w:rPr>
              <w:lastRenderedPageBreak/>
              <w:t>Filter Chip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CFE23F0" w14:textId="77777777" w:rsidR="00BF3369" w:rsidRDefault="00000000">
            <w:pPr>
              <w:spacing w:after="0"/>
            </w:pPr>
            <w:r>
              <w:rPr>
                <w:sz w:val="18"/>
              </w:rPr>
              <w:t>Selected / Unselected</w:t>
            </w:r>
          </w:p>
        </w:tc>
      </w:tr>
    </w:tbl>
    <w:p w14:paraId="6D91AACC" w14:textId="77777777" w:rsidR="00BF3369" w:rsidRDefault="00BF3369"/>
    <w:p w14:paraId="08523632" w14:textId="77777777" w:rsidR="00BF3369" w:rsidRDefault="00000000">
      <w:pPr>
        <w:pStyle w:val="Ttulo1"/>
      </w:pPr>
      <w:r>
        <w:t>6. Iconography</w:t>
      </w:r>
    </w:p>
    <w:p w14:paraId="54F5C6CC" w14:textId="77777777" w:rsidR="00BF3369" w:rsidRDefault="00000000">
      <w:r>
        <w:t>Use a consistent outlined icon family with rounded corners. Icons should support meaning, not replace labels.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F3369" w14:paraId="583171F3" w14:textId="77777777">
        <w:trPr>
          <w:cantSplit/>
          <w:tblHeader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D86782" w14:textId="77777777" w:rsidR="00BF3369" w:rsidRDefault="00000000">
            <w:pPr>
              <w:spacing w:after="0"/>
            </w:pPr>
            <w:r>
              <w:rPr>
                <w:sz w:val="18"/>
              </w:rPr>
              <w:t>Concept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007D98A" w14:textId="77777777" w:rsidR="00BF3369" w:rsidRDefault="00000000">
            <w:pPr>
              <w:spacing w:after="0"/>
            </w:pPr>
            <w:r>
              <w:rPr>
                <w:sz w:val="18"/>
              </w:rPr>
              <w:t>Suggested icon</w:t>
            </w:r>
          </w:p>
        </w:tc>
      </w:tr>
      <w:tr w:rsidR="00BF3369" w14:paraId="08794D51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BED69EA" w14:textId="77777777" w:rsidR="00BF3369" w:rsidRDefault="00000000">
            <w:pPr>
              <w:spacing w:after="0"/>
            </w:pPr>
            <w:r>
              <w:rPr>
                <w:sz w:val="18"/>
              </w:rPr>
              <w:t>Contracts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0532C3" w14:textId="77777777" w:rsidR="00BF3369" w:rsidRDefault="00000000">
            <w:pPr>
              <w:spacing w:after="0"/>
            </w:pPr>
            <w:r>
              <w:rPr>
                <w:sz w:val="18"/>
              </w:rPr>
              <w:t>Document</w:t>
            </w:r>
          </w:p>
        </w:tc>
      </w:tr>
      <w:tr w:rsidR="00BF3369" w14:paraId="3F8AE803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97D42C" w14:textId="77777777" w:rsidR="00BF3369" w:rsidRDefault="00000000">
            <w:pPr>
              <w:spacing w:after="0"/>
            </w:pPr>
            <w:r>
              <w:rPr>
                <w:sz w:val="18"/>
              </w:rPr>
              <w:t>Corporate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B37B38" w14:textId="77777777" w:rsidR="00BF3369" w:rsidRDefault="00000000">
            <w:pPr>
              <w:spacing w:after="0"/>
            </w:pPr>
            <w:r>
              <w:rPr>
                <w:sz w:val="18"/>
              </w:rPr>
              <w:t>Building</w:t>
            </w:r>
          </w:p>
        </w:tc>
      </w:tr>
      <w:tr w:rsidR="00BF3369" w14:paraId="6B5BF786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F39EAB" w14:textId="77777777" w:rsidR="001945EA" w:rsidRDefault="00000000">
            <w:pPr>
              <w:spacing w:after="0"/>
            </w:pPr>
            <w:r>
              <w:rPr>
                <w:sz w:val="18"/>
              </w:rPr>
              <w:t>Employment Law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1AEF51" w14:textId="77777777" w:rsidR="00BF3369" w:rsidRDefault="00000000">
            <w:pPr>
              <w:spacing w:after="0"/>
            </w:pPr>
            <w:r>
              <w:rPr>
                <w:sz w:val="18"/>
              </w:rPr>
              <w:t>Briefcase</w:t>
            </w:r>
          </w:p>
        </w:tc>
      </w:tr>
      <w:tr w:rsidR="00BF3369" w14:paraId="3036E0F1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33CEAF" w14:textId="77777777" w:rsidR="00BF3369" w:rsidRDefault="00000000"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8CE4EB" w14:textId="77777777" w:rsidR="00BF3369" w:rsidRDefault="00000000">
            <w:pPr>
              <w:spacing w:after="0"/>
            </w:pPr>
            <w:r>
              <w:rPr>
                <w:sz w:val="18"/>
              </w:rPr>
              <w:t>Magnifying glass</w:t>
            </w:r>
          </w:p>
        </w:tc>
      </w:tr>
      <w:tr w:rsidR="00BF3369" w14:paraId="61D60A18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6041A9" w14:textId="77777777" w:rsidR="00BF3369" w:rsidRDefault="00000000">
            <w:pPr>
              <w:spacing w:after="0"/>
            </w:pPr>
            <w:r>
              <w:rPr>
                <w:sz w:val="18"/>
              </w:rPr>
              <w:t>Progress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C3CE81" w14:textId="77777777" w:rsidR="00BF3369" w:rsidRDefault="00000000">
            <w:pPr>
              <w:spacing w:after="0"/>
            </w:pPr>
            <w:r>
              <w:rPr>
                <w:sz w:val="18"/>
              </w:rPr>
              <w:t>Chart</w:t>
            </w:r>
          </w:p>
        </w:tc>
      </w:tr>
      <w:tr w:rsidR="00BF3369" w14:paraId="30DA81CB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4E35C0" w14:textId="77777777" w:rsidR="00BF3369" w:rsidRDefault="00000000">
            <w:pPr>
              <w:spacing w:after="0"/>
            </w:pPr>
            <w:r>
              <w:rPr>
                <w:sz w:val="18"/>
              </w:rPr>
              <w:t>Profile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70EA55" w14:textId="77777777" w:rsidR="00BF3369" w:rsidRDefault="00000000">
            <w:pPr>
              <w:spacing w:after="0"/>
            </w:pPr>
            <w:r>
              <w:rPr>
                <w:sz w:val="18"/>
              </w:rPr>
              <w:t>User</w:t>
            </w:r>
          </w:p>
        </w:tc>
      </w:tr>
    </w:tbl>
    <w:p w14:paraId="49B20417" w14:textId="77777777" w:rsidR="00BF3369" w:rsidRDefault="00BF3369"/>
    <w:p w14:paraId="4D53BACD" w14:textId="77777777" w:rsidR="00BF3369" w:rsidRDefault="00000000">
      <w:pPr>
        <w:pStyle w:val="Ttulo1"/>
      </w:pPr>
      <w:r>
        <w:t>7. Screen Specifications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F3369" w14:paraId="1AB67DFB" w14:textId="77777777">
        <w:trPr>
          <w:cantSplit/>
          <w:tblHeader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321926" w14:textId="77777777" w:rsidR="00BF3369" w:rsidRDefault="00000000">
            <w:pPr>
              <w:spacing w:after="0"/>
            </w:pPr>
            <w:r>
              <w:rPr>
                <w:sz w:val="18"/>
              </w:rPr>
              <w:t>Screen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FB9601" w14:textId="77777777" w:rsidR="00BF3369" w:rsidRDefault="00000000">
            <w:pPr>
              <w:spacing w:after="0"/>
            </w:pPr>
            <w:r>
              <w:rPr>
                <w:sz w:val="18"/>
              </w:rPr>
              <w:t>Primary content</w:t>
            </w:r>
          </w:p>
        </w:tc>
      </w:tr>
      <w:tr w:rsidR="00BF3369" w14:paraId="594D6202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60BC2F3" w14:textId="77777777" w:rsidR="00BF3369" w:rsidRDefault="00000000">
            <w:pPr>
              <w:spacing w:after="0"/>
            </w:pPr>
            <w:r>
              <w:rPr>
                <w:sz w:val="18"/>
              </w:rPr>
              <w:t>Home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42CA07" w14:textId="77777777" w:rsidR="00BF3369" w:rsidRDefault="00000000">
            <w:pPr>
              <w:spacing w:after="0"/>
            </w:pPr>
            <w:r>
              <w:rPr>
                <w:sz w:val="18"/>
              </w:rPr>
              <w:t>Greeting, streak, Today's Lesson, Continue, Featured Collection</w:t>
            </w:r>
          </w:p>
        </w:tc>
      </w:tr>
      <w:tr w:rsidR="00BF3369" w14:paraId="0C3BC4C1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8B5BD1F" w14:textId="77777777" w:rsidR="00BF3369" w:rsidRDefault="00000000">
            <w:pPr>
              <w:spacing w:after="0"/>
            </w:pPr>
            <w:r>
              <w:rPr>
                <w:sz w:val="18"/>
              </w:rPr>
              <w:t>Daily Lesson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25124C" w14:textId="77777777" w:rsidR="00BF3369" w:rsidRDefault="00000000">
            <w:pPr>
              <w:spacing w:after="0"/>
            </w:pPr>
            <w:r>
              <w:rPr>
                <w:sz w:val="18"/>
              </w:rPr>
              <w:t>Reveal-based learning sequence</w:t>
            </w:r>
          </w:p>
        </w:tc>
      </w:tr>
      <w:tr w:rsidR="00BF3369" w14:paraId="1837B1A0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F7DD1A" w14:textId="77777777" w:rsidR="00BF3369" w:rsidRDefault="00000000">
            <w:pPr>
              <w:spacing w:after="0"/>
            </w:pPr>
            <w:r>
              <w:rPr>
                <w:sz w:val="18"/>
              </w:rPr>
              <w:t>Quick Quiz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EA291B" w14:textId="77777777" w:rsidR="00BF3369" w:rsidRDefault="00000000">
            <w:pPr>
              <w:spacing w:after="0"/>
            </w:pPr>
            <w:r>
              <w:rPr>
                <w:sz w:val="18"/>
              </w:rPr>
              <w:t>One focused question with immediate feedback</w:t>
            </w:r>
          </w:p>
        </w:tc>
      </w:tr>
      <w:tr w:rsidR="00BF3369" w14:paraId="66D73D1E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A5FF2C" w14:textId="77777777" w:rsidR="00BF3369" w:rsidRDefault="00000000">
            <w:pPr>
              <w:spacing w:after="0"/>
            </w:pPr>
            <w:r>
              <w:rPr>
                <w:sz w:val="18"/>
              </w:rPr>
              <w:t>Explore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3B0FBB" w14:textId="77777777" w:rsidR="00BF3369" w:rsidRDefault="00000000">
            <w:pPr>
              <w:spacing w:after="0"/>
            </w:pPr>
            <w:r>
              <w:rPr>
                <w:sz w:val="18"/>
              </w:rPr>
              <w:t>Categories, Topics, Collections</w:t>
            </w:r>
          </w:p>
        </w:tc>
      </w:tr>
      <w:tr w:rsidR="00BF3369" w14:paraId="5917FEDE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508CF9" w14:textId="77777777" w:rsidR="00BF3369" w:rsidRDefault="00000000"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F3D2DEF" w14:textId="77777777" w:rsidR="00BF3369" w:rsidRDefault="00000000">
            <w:pPr>
              <w:spacing w:after="0"/>
            </w:pPr>
            <w:r>
              <w:rPr>
                <w:sz w:val="18"/>
              </w:rPr>
              <w:t>English + Civil Law Equivalent lookup</w:t>
            </w:r>
          </w:p>
        </w:tc>
      </w:tr>
      <w:tr w:rsidR="00BF3369" w14:paraId="008C10F3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8996AB6" w14:textId="77777777" w:rsidR="00BF3369" w:rsidRDefault="00000000">
            <w:pPr>
              <w:spacing w:after="0"/>
            </w:pPr>
            <w:r>
              <w:rPr>
                <w:sz w:val="18"/>
              </w:rPr>
              <w:t>Progress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9F765A" w14:textId="77777777" w:rsidR="00BF3369" w:rsidRDefault="00000000">
            <w:pPr>
              <w:spacing w:after="0"/>
            </w:pPr>
            <w:r>
              <w:rPr>
                <w:sz w:val="18"/>
              </w:rPr>
              <w:t>XP, streak, mastery</w:t>
            </w:r>
          </w:p>
        </w:tc>
      </w:tr>
      <w:tr w:rsidR="00BF3369" w14:paraId="7E009F1B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72DAE0" w14:textId="77777777" w:rsidR="00BF3369" w:rsidRDefault="00000000">
            <w:pPr>
              <w:spacing w:after="0"/>
            </w:pPr>
            <w:r>
              <w:rPr>
                <w:sz w:val="18"/>
              </w:rPr>
              <w:t>Profile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4382E1" w14:textId="77777777" w:rsidR="00BF3369" w:rsidRDefault="00000000">
            <w:pPr>
              <w:spacing w:after="0"/>
            </w:pPr>
            <w:r>
              <w:rPr>
                <w:sz w:val="18"/>
              </w:rPr>
              <w:t>Preferences and subscription</w:t>
            </w:r>
          </w:p>
        </w:tc>
      </w:tr>
    </w:tbl>
    <w:p w14:paraId="78E4BB30" w14:textId="77777777" w:rsidR="00BF3369" w:rsidRDefault="00BF3369"/>
    <w:p w14:paraId="79EE2A14" w14:textId="77777777" w:rsidR="009856D2" w:rsidRDefault="00000000">
      <w:r>
        <w:rPr>
          <w:b/>
        </w:rPr>
        <w:t xml:space="preserve">Scope note. </w:t>
      </w:r>
      <w:r>
        <w:t>Sections 5–7 are design proposals, not independent statements of MVP scope. Each component and screen must be verified against the current Product Bible before implementation or marketing publication.</w:t>
      </w:r>
    </w:p>
    <w:p w14:paraId="40D13508" w14:textId="77777777" w:rsidR="00BF3369" w:rsidRDefault="00000000">
      <w:pPr>
        <w:pStyle w:val="Ttulo1"/>
      </w:pPr>
      <w:r>
        <w:t>8. UX Rules</w:t>
      </w:r>
    </w:p>
    <w:p w14:paraId="34EC3FCF" w14:textId="77777777" w:rsidR="00BF3369" w:rsidRDefault="00000000">
      <w:pPr>
        <w:pStyle w:val="Listaconvietas"/>
      </w:pPr>
      <w:r>
        <w:t>Maximum one primary action per screen.</w:t>
      </w:r>
    </w:p>
    <w:p w14:paraId="6658C21C" w14:textId="77777777" w:rsidR="00BF3369" w:rsidRDefault="00000000">
      <w:pPr>
        <w:pStyle w:val="Listaconvietas"/>
      </w:pPr>
      <w:r>
        <w:t>Hide optional sections when empty.</w:t>
      </w:r>
    </w:p>
    <w:p w14:paraId="761BAB2C" w14:textId="77777777" w:rsidR="00BF3369" w:rsidRDefault="00000000">
      <w:pPr>
        <w:pStyle w:val="Listaconvietas"/>
      </w:pPr>
      <w:r>
        <w:t>Avoid scrolling whenever possible during the daily lesson.</w:t>
      </w:r>
    </w:p>
    <w:p w14:paraId="1E82B29E" w14:textId="77777777" w:rsidR="00BF3369" w:rsidRDefault="00000000">
      <w:pPr>
        <w:pStyle w:val="Listaconvietas"/>
      </w:pPr>
      <w:r>
        <w:t>Use animation only to reinforce learning (fade/slide).</w:t>
      </w:r>
    </w:p>
    <w:p w14:paraId="170B2627" w14:textId="77777777" w:rsidR="00BF3369" w:rsidRDefault="00000000">
      <w:pPr>
        <w:pStyle w:val="Listaconvietas"/>
      </w:pPr>
      <w:r>
        <w:t>All labels must follow the approved editorial terminology.</w:t>
      </w:r>
    </w:p>
    <w:p w14:paraId="21C355F9" w14:textId="77777777" w:rsidR="000A30CE" w:rsidRDefault="00000000">
      <w:pPr>
        <w:pStyle w:val="Listaconvietas"/>
      </w:pPr>
      <w:r>
        <w:t>Show US/UK terminology as jurisdiction variants when the MCD contains a material jurisdictional distinction; do not present jurisdiction variants as Use It With items.</w:t>
      </w:r>
    </w:p>
    <w:p w14:paraId="5DC606F3" w14:textId="77777777" w:rsidR="00BF3369" w:rsidRDefault="00000000">
      <w:pPr>
        <w:pStyle w:val="Ttulo1"/>
      </w:pPr>
      <w:r>
        <w:lastRenderedPageBreak/>
        <w:t>9. Student Labels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F3369" w14:paraId="0438A854" w14:textId="77777777">
        <w:trPr>
          <w:cantSplit/>
          <w:tblHeader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057BC9" w14:textId="77777777" w:rsidR="00BF3369" w:rsidRDefault="00000000">
            <w:pPr>
              <w:spacing w:after="0"/>
            </w:pPr>
            <w:r>
              <w:rPr>
                <w:sz w:val="18"/>
              </w:rPr>
              <w:t>Approved label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6A89E4" w14:textId="77777777" w:rsidR="00BF3369" w:rsidRDefault="00000000">
            <w:pPr>
              <w:spacing w:after="0"/>
            </w:pPr>
            <w:r>
              <w:rPr>
                <w:sz w:val="18"/>
              </w:rPr>
              <w:t>Purpose</w:t>
            </w:r>
          </w:p>
        </w:tc>
      </w:tr>
      <w:tr w:rsidR="00BF3369" w14:paraId="492059B5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9E5059" w14:textId="77777777" w:rsidR="00BF3369" w:rsidRDefault="00000000">
            <w:pPr>
              <w:spacing w:after="0"/>
            </w:pPr>
            <w:r>
              <w:rPr>
                <w:sz w:val="18"/>
              </w:rPr>
              <w:t>Definition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7D11CB" w14:textId="77777777" w:rsidR="00BF3369" w:rsidRDefault="00000000">
            <w:pPr>
              <w:spacing w:after="0"/>
            </w:pPr>
            <w:r>
              <w:rPr>
                <w:sz w:val="18"/>
              </w:rPr>
              <w:t>Meaning</w:t>
            </w:r>
          </w:p>
        </w:tc>
      </w:tr>
      <w:tr w:rsidR="00BF3369" w14:paraId="4FFEA549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91E6119" w14:textId="77777777" w:rsidR="009856D2" w:rsidRDefault="00000000">
            <w:r>
              <w:t>Pronunciation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D7FEEF3" w14:textId="77777777" w:rsidR="009856D2" w:rsidRDefault="00000000">
            <w:r>
              <w:t>Audio pronunciation required under the approved product and editorial rules.</w:t>
            </w:r>
          </w:p>
        </w:tc>
      </w:tr>
      <w:tr w:rsidR="00BF3369" w14:paraId="216935E5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17C685" w14:textId="77777777" w:rsidR="00BF3369" w:rsidRDefault="00000000">
            <w:pPr>
              <w:spacing w:after="0"/>
            </w:pPr>
            <w:r>
              <w:rPr>
                <w:sz w:val="18"/>
              </w:rPr>
              <w:t>Civil Law Equivalent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627D6D2" w14:textId="77777777" w:rsidR="000A30CE" w:rsidRDefault="00000000">
            <w:pPr>
              <w:spacing w:after="0"/>
            </w:pPr>
            <w:r>
              <w:rPr>
                <w:sz w:val="18"/>
              </w:rPr>
              <w:t>Target-system equivalent; may be DIRECT TERMINOLOGICAL EQUIVALENT or FUNCTIONAL EQUIVALENT under the Editorial Knowledge Base.</w:t>
            </w:r>
          </w:p>
        </w:tc>
      </w:tr>
      <w:tr w:rsidR="00BF3369" w14:paraId="67453A70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45527A" w14:textId="77777777" w:rsidR="00BF3369" w:rsidRDefault="00000000">
            <w:pPr>
              <w:spacing w:after="0"/>
            </w:pPr>
            <w:r>
              <w:rPr>
                <w:sz w:val="18"/>
              </w:rPr>
              <w:t>Use It With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7A0CAD" w14:textId="77777777" w:rsidR="00BF3369" w:rsidRDefault="00000000">
            <w:pPr>
              <w:spacing w:after="0"/>
            </w:pPr>
            <w:r>
              <w:rPr>
                <w:sz w:val="18"/>
              </w:rPr>
              <w:t>Natural combinations</w:t>
            </w:r>
          </w:p>
        </w:tc>
      </w:tr>
      <w:tr w:rsidR="00BF3369" w14:paraId="4A2FB950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DFC29C" w14:textId="77777777" w:rsidR="00BF3369" w:rsidRDefault="00000000">
            <w:pPr>
              <w:spacing w:after="0"/>
            </w:pPr>
            <w:r>
              <w:rPr>
                <w:sz w:val="18"/>
              </w:rPr>
              <w:t>In Context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439D867" w14:textId="77777777" w:rsidR="00BF3369" w:rsidRDefault="00000000">
            <w:pPr>
              <w:spacing w:after="0"/>
            </w:pPr>
            <w:r>
              <w:rPr>
                <w:sz w:val="18"/>
              </w:rPr>
              <w:t>Authentic usage</w:t>
            </w:r>
          </w:p>
        </w:tc>
      </w:tr>
      <w:tr w:rsidR="00BF3369" w14:paraId="1BE45C66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E5205C" w14:textId="77777777" w:rsidR="00BF3369" w:rsidRDefault="00000000">
            <w:pPr>
              <w:spacing w:after="0"/>
            </w:pPr>
            <w:r>
              <w:rPr>
                <w:sz w:val="18"/>
              </w:rPr>
              <w:t>Drafting Tip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172B49" w14:textId="77777777" w:rsidR="00BF3369" w:rsidRDefault="00000000">
            <w:pPr>
              <w:spacing w:after="0"/>
            </w:pPr>
            <w:r>
              <w:rPr>
                <w:sz w:val="18"/>
              </w:rPr>
              <w:t>Professional drafting guidance</w:t>
            </w:r>
          </w:p>
        </w:tc>
      </w:tr>
      <w:tr w:rsidR="00BF3369" w14:paraId="4034F752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B97678" w14:textId="77777777" w:rsidR="00BF3369" w:rsidRDefault="00000000">
            <w:pPr>
              <w:spacing w:after="0"/>
            </w:pPr>
            <w:r>
              <w:rPr>
                <w:sz w:val="18"/>
              </w:rPr>
              <w:t>Legalese Watch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02A306" w14:textId="77777777" w:rsidR="00BF3369" w:rsidRDefault="00000000">
            <w:pPr>
              <w:spacing w:after="0"/>
            </w:pPr>
            <w:r>
              <w:rPr>
                <w:sz w:val="18"/>
              </w:rPr>
              <w:t>Legacy legal language</w:t>
            </w:r>
          </w:p>
        </w:tc>
      </w:tr>
      <w:tr w:rsidR="00BF3369" w14:paraId="5A823782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00CBF8" w14:textId="77777777" w:rsidR="009856D2" w:rsidRDefault="00000000">
            <w:r>
              <w:t>Spanish-Speaker Alert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9DD85C" w14:textId="77777777" w:rsidR="009856D2" w:rsidRDefault="00000000">
            <w:r>
              <w:t>Spanish-speaker-specific guidance when applicable</w:t>
            </w:r>
          </w:p>
        </w:tc>
      </w:tr>
      <w:tr w:rsidR="00BF3369" w14:paraId="379F385A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0985A41" w14:textId="77777777" w:rsidR="00BF3369" w:rsidRDefault="00000000">
            <w:pPr>
              <w:spacing w:after="0"/>
            </w:pPr>
            <w:r>
              <w:rPr>
                <w:sz w:val="18"/>
              </w:rPr>
              <w:t>Don't Confuse It With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CB5C41" w14:textId="77777777" w:rsidR="00BF3369" w:rsidRDefault="00000000">
            <w:pPr>
              <w:spacing w:after="0"/>
            </w:pPr>
            <w:r>
              <w:rPr>
                <w:sz w:val="18"/>
              </w:rPr>
              <w:t>Similar concepts</w:t>
            </w:r>
          </w:p>
        </w:tc>
      </w:tr>
      <w:tr w:rsidR="00BF3369" w14:paraId="765285E8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41AF95" w14:textId="77777777" w:rsidR="00BF3369" w:rsidRDefault="00000000">
            <w:pPr>
              <w:spacing w:after="0"/>
            </w:pPr>
            <w:r>
              <w:rPr>
                <w:sz w:val="18"/>
              </w:rPr>
              <w:t>Jurisdictional Note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F9CDA1" w14:textId="77777777" w:rsidR="00BF3369" w:rsidRDefault="00000000">
            <w:pPr>
              <w:spacing w:after="0"/>
            </w:pPr>
            <w:r>
              <w:rPr>
                <w:sz w:val="18"/>
              </w:rPr>
              <w:t>Relevant Colombian practice when useful</w:t>
            </w:r>
          </w:p>
        </w:tc>
      </w:tr>
      <w:tr w:rsidR="00BF3369" w14:paraId="40128E45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E80F1D" w14:textId="77777777" w:rsidR="00BF3369" w:rsidRDefault="00000000">
            <w:pPr>
              <w:spacing w:after="0"/>
            </w:pPr>
            <w:r>
              <w:rPr>
                <w:sz w:val="18"/>
              </w:rPr>
              <w:t>Quick Quiz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98B2DD" w14:textId="77777777" w:rsidR="00BF3369" w:rsidRDefault="00000000">
            <w:pPr>
              <w:spacing w:after="0"/>
            </w:pPr>
            <w:r>
              <w:rPr>
                <w:sz w:val="18"/>
              </w:rPr>
              <w:t>Knowledge check</w:t>
            </w:r>
          </w:p>
        </w:tc>
      </w:tr>
    </w:tbl>
    <w:p w14:paraId="22E8B992" w14:textId="77777777" w:rsidR="00BF3369" w:rsidRDefault="00BF3369"/>
    <w:p w14:paraId="5523DAF9" w14:textId="77777777" w:rsidR="00BF3369" w:rsidRDefault="00000000">
      <w:pPr>
        <w:pStyle w:val="Ttulo1"/>
      </w:pPr>
      <w:r>
        <w:t>10. Wireframe Blueprint</w:t>
      </w:r>
    </w:p>
    <w:p w14:paraId="5B94607E" w14:textId="77777777" w:rsidR="009856D2" w:rsidRDefault="00000000">
      <w:pPr>
        <w:keepLines/>
      </w:pPr>
      <w:r>
        <w:t>HOME</w:t>
      </w:r>
      <w:r>
        <w:br/>
        <w:t xml:space="preserve"> ├─ Today's Lesson</w:t>
      </w:r>
      <w:r>
        <w:br/>
        <w:t xml:space="preserve"> ├─ Continue</w:t>
      </w:r>
      <w:r>
        <w:br/>
        <w:t xml:space="preserve"> ├─ Collections</w:t>
      </w:r>
      <w:r>
        <w:br/>
        <w:t xml:space="preserve"> ├─ Progress</w:t>
      </w:r>
      <w:r>
        <w:br/>
        <w:t xml:space="preserve"> └─ Search</w:t>
      </w:r>
    </w:p>
    <w:p w14:paraId="66469A09" w14:textId="77777777" w:rsidR="009856D2" w:rsidRDefault="00000000">
      <w:pPr>
        <w:keepLines/>
      </w:pPr>
      <w:r>
        <w:t>DAILY LESSON</w:t>
      </w:r>
      <w:r>
        <w:br/>
        <w:t xml:space="preserve"> 1. Term</w:t>
      </w:r>
      <w:r>
        <w:br/>
        <w:t xml:space="preserve"> 2. Pronunciation / audio</w:t>
      </w:r>
      <w:r>
        <w:br/>
        <w:t xml:space="preserve"> 3. Definition</w:t>
      </w:r>
      <w:r>
        <w:br/>
        <w:t xml:space="preserve"> 4. Civil Law Equivalent</w:t>
      </w:r>
      <w:r>
        <w:br/>
        <w:t xml:space="preserve"> 5. Use It With</w:t>
      </w:r>
      <w:r>
        <w:br/>
        <w:t xml:space="preserve"> 6. In Context</w:t>
      </w:r>
      <w:r>
        <w:br/>
        <w:t xml:space="preserve"> 7. Drafting Tip*</w:t>
      </w:r>
      <w:r>
        <w:br/>
        <w:t xml:space="preserve"> 8. Legalese Watch*</w:t>
      </w:r>
      <w:r>
        <w:br/>
        <w:t xml:space="preserve"> 9. Spanish-Speaker Alert*</w:t>
      </w:r>
      <w:r>
        <w:br/>
        <w:t>10. Don't Confuse It With*</w:t>
      </w:r>
      <w:r>
        <w:br/>
        <w:t>11. US / UK Variant*</w:t>
      </w:r>
      <w:r>
        <w:br/>
        <w:t>12. Jurisdictional Note*</w:t>
      </w:r>
      <w:r>
        <w:br/>
        <w:t>13. Quick Quiz</w:t>
      </w:r>
      <w:r>
        <w:br/>
        <w:t>(* optional)</w:t>
      </w:r>
    </w:p>
    <w:p w14:paraId="3D904A6C" w14:textId="77777777" w:rsidR="00BF3369" w:rsidRDefault="00000000">
      <w:pPr>
        <w:pStyle w:val="Ttulo1"/>
      </w:pPr>
      <w:r>
        <w:lastRenderedPageBreak/>
        <w:t>11. Accessibility</w:t>
      </w:r>
    </w:p>
    <w:p w14:paraId="6383F470" w14:textId="77777777" w:rsidR="00BF3369" w:rsidRDefault="00000000">
      <w:pPr>
        <w:pStyle w:val="Listaconvietas"/>
      </w:pPr>
      <w:r>
        <w:t xml:space="preserve">Minimum touch target: 44×44 </w:t>
      </w:r>
      <w:proofErr w:type="spellStart"/>
      <w:r>
        <w:t>px</w:t>
      </w:r>
      <w:proofErr w:type="spellEnd"/>
      <w:r>
        <w:t>.</w:t>
      </w:r>
    </w:p>
    <w:p w14:paraId="58455968" w14:textId="77777777" w:rsidR="00BF3369" w:rsidRDefault="00000000">
      <w:pPr>
        <w:pStyle w:val="Listaconvietas"/>
      </w:pPr>
      <w:r>
        <w:t>Maintain WCAG-compliant color contrast.</w:t>
      </w:r>
    </w:p>
    <w:p w14:paraId="7783DA1F" w14:textId="77777777" w:rsidR="00BF3369" w:rsidRDefault="00000000">
      <w:pPr>
        <w:pStyle w:val="Listaconvietas"/>
      </w:pPr>
      <w:r>
        <w:t>Do not rely on color alone to convey meaning.</w:t>
      </w:r>
    </w:p>
    <w:p w14:paraId="1853D452" w14:textId="77777777" w:rsidR="00BF3369" w:rsidRDefault="00000000">
      <w:pPr>
        <w:pStyle w:val="Listaconvietas"/>
      </w:pPr>
      <w:r>
        <w:t>Support dynamic text resizing.</w:t>
      </w:r>
    </w:p>
    <w:p w14:paraId="63050768" w14:textId="77777777" w:rsidR="00BF3369" w:rsidRDefault="00000000">
      <w:pPr>
        <w:pStyle w:val="Ttulo1"/>
      </w:pPr>
      <w:r>
        <w:rPr>
          <w:rFonts w:ascii="Aptos" w:hAnsi="Aptos"/>
        </w:rPr>
        <w:t>12. Implementation Component Mapping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F3369" w14:paraId="77C1128D" w14:textId="77777777">
        <w:trPr>
          <w:cantSplit/>
          <w:tblHeader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FA14C5" w14:textId="77777777" w:rsidR="00BF3369" w:rsidRDefault="00000000">
            <w:pPr>
              <w:spacing w:after="0"/>
            </w:pPr>
            <w:r>
              <w:rPr>
                <w:sz w:val="18"/>
              </w:rPr>
              <w:t>Design component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FBAA4C" w14:textId="77777777" w:rsidR="001945EA" w:rsidRDefault="00000000">
            <w:pPr>
              <w:spacing w:after="0"/>
            </w:pPr>
            <w:r>
              <w:rPr>
                <w:sz w:val="18"/>
              </w:rPr>
              <w:t>Web implementation</w:t>
            </w:r>
          </w:p>
        </w:tc>
      </w:tr>
      <w:tr w:rsidR="00BF3369" w14:paraId="2D53D46C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F1AF79" w14:textId="77777777" w:rsidR="00BF3369" w:rsidRDefault="00000000">
            <w:pPr>
              <w:spacing w:after="0"/>
            </w:pPr>
            <w:r>
              <w:rPr>
                <w:sz w:val="18"/>
              </w:rPr>
              <w:t>Primary Button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E57F5D" w14:textId="77777777" w:rsidR="001945EA" w:rsidRDefault="00000000">
            <w:pPr>
              <w:spacing w:after="0"/>
            </w:pPr>
            <w:r>
              <w:rPr>
                <w:sz w:val="18"/>
              </w:rPr>
              <w:t>Accessible button component</w:t>
            </w:r>
          </w:p>
        </w:tc>
      </w:tr>
      <w:tr w:rsidR="00BF3369" w14:paraId="2844A93C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091193" w14:textId="77777777" w:rsidR="00BF3369" w:rsidRDefault="00000000">
            <w:pPr>
              <w:spacing w:after="0"/>
            </w:pPr>
            <w:r>
              <w:rPr>
                <w:sz w:val="18"/>
              </w:rPr>
              <w:t>Lesson Card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F3DBD0" w14:textId="77777777" w:rsidR="001945EA" w:rsidRDefault="00000000">
            <w:pPr>
              <w:spacing w:after="0"/>
            </w:pPr>
            <w:r>
              <w:rPr>
                <w:sz w:val="18"/>
              </w:rPr>
              <w:t>Responsive card component</w:t>
            </w:r>
          </w:p>
        </w:tc>
      </w:tr>
      <w:tr w:rsidR="00BF3369" w14:paraId="5B7F1BDF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1D2136" w14:textId="77777777" w:rsidR="00BF3369" w:rsidRDefault="00000000">
            <w:pPr>
              <w:spacing w:after="0"/>
            </w:pPr>
            <w:r>
              <w:rPr>
                <w:sz w:val="18"/>
              </w:rPr>
              <w:t>Progress Ring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8FFA39" w14:textId="77777777" w:rsidR="001945EA" w:rsidRDefault="00000000">
            <w:pPr>
              <w:spacing w:after="0"/>
            </w:pPr>
            <w:r>
              <w:rPr>
                <w:sz w:val="18"/>
              </w:rPr>
              <w:t>Accessible progress indicator</w:t>
            </w:r>
          </w:p>
        </w:tc>
      </w:tr>
      <w:tr w:rsidR="00BF3369" w14:paraId="718B2426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65D1892" w14:textId="77777777" w:rsidR="00BF3369" w:rsidRDefault="00000000"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847BB9" w14:textId="77777777" w:rsidR="001945EA" w:rsidRDefault="00000000">
            <w:pPr>
              <w:spacing w:after="0"/>
            </w:pPr>
            <w:r>
              <w:rPr>
                <w:sz w:val="18"/>
              </w:rPr>
              <w:t>Search input + results list</w:t>
            </w:r>
          </w:p>
        </w:tc>
      </w:tr>
      <w:tr w:rsidR="00BF3369" w14:paraId="3574C4CE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F6ABA3" w14:textId="77777777" w:rsidR="00BF3369" w:rsidRDefault="00000000">
            <w:pPr>
              <w:spacing w:after="0"/>
            </w:pPr>
            <w:r>
              <w:rPr>
                <w:sz w:val="18"/>
              </w:rPr>
              <w:t>Badge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2339FE" w14:textId="77777777" w:rsidR="001945EA" w:rsidRDefault="00000000">
            <w:pPr>
              <w:spacing w:after="0"/>
            </w:pPr>
            <w:r>
              <w:rPr>
                <w:sz w:val="18"/>
              </w:rPr>
              <w:t>Icon/image + visible text label</w:t>
            </w:r>
          </w:p>
        </w:tc>
      </w:tr>
      <w:tr w:rsidR="00BF3369" w14:paraId="2652FB7C" w14:textId="77777777">
        <w:trPr>
          <w:cantSplit/>
          <w:jc w:val="center"/>
        </w:trPr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AEE33C" w14:textId="77777777" w:rsidR="00BF3369" w:rsidRDefault="00000000">
            <w:pPr>
              <w:spacing w:after="0"/>
            </w:pPr>
            <w:r>
              <w:rPr>
                <w:sz w:val="18"/>
              </w:rPr>
              <w:t>Bottom Navigation</w:t>
            </w:r>
          </w:p>
        </w:tc>
        <w:tc>
          <w:tcPr>
            <w:tcW w:w="49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504AD0" w14:textId="77777777" w:rsidR="001945EA" w:rsidRDefault="00000000">
            <w:pPr>
              <w:spacing w:after="0"/>
            </w:pPr>
            <w:r>
              <w:rPr>
                <w:sz w:val="18"/>
              </w:rPr>
              <w:t>Responsive navigation bar</w:t>
            </w:r>
          </w:p>
        </w:tc>
      </w:tr>
      <w:tr w:rsidR="000A30CE" w14:paraId="5C5D2EF4" w14:textId="77777777">
        <w:trPr>
          <w:cantSplit/>
          <w:jc w:val="center"/>
        </w:trPr>
        <w:tc>
          <w:tcPr>
            <w:tcW w:w="49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86896E" w14:textId="77777777" w:rsidR="000A30CE" w:rsidRDefault="00000000">
            <w:pPr>
              <w:spacing w:after="0"/>
            </w:pPr>
            <w:r>
              <w:rPr>
                <w:sz w:val="18"/>
              </w:rPr>
              <w:t>Jurisdiction Variant</w:t>
            </w:r>
          </w:p>
        </w:tc>
        <w:tc>
          <w:tcPr>
            <w:tcW w:w="4963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532271" w14:textId="77777777" w:rsidR="001945EA" w:rsidRDefault="00000000">
            <w:pPr>
              <w:spacing w:after="0"/>
            </w:pPr>
            <w:r>
              <w:rPr>
                <w:sz w:val="18"/>
              </w:rPr>
              <w:t>Conditional content group driven by the approved MCD jurisdiction-variant fields</w:t>
            </w:r>
          </w:p>
        </w:tc>
      </w:tr>
    </w:tbl>
    <w:p w14:paraId="7DDF21AD" w14:textId="77777777" w:rsidR="00BF3369" w:rsidRDefault="00BF3369"/>
    <w:p w14:paraId="741BDE49" w14:textId="77777777" w:rsidR="00BF3369" w:rsidRDefault="00000000">
      <w:pPr>
        <w:pStyle w:val="Ttulo1"/>
      </w:pPr>
      <w:r>
        <w:t>13. Deliverables Before Development</w:t>
      </w:r>
    </w:p>
    <w:p w14:paraId="6C2B7AD9" w14:textId="77777777" w:rsidR="00BF3369" w:rsidRDefault="00000000">
      <w:pPr>
        <w:pStyle w:val="Listaconvietas"/>
      </w:pPr>
      <w:r>
        <w:t>High-fidelity Figma mockups.</w:t>
      </w:r>
    </w:p>
    <w:p w14:paraId="5B14B910" w14:textId="77777777" w:rsidR="00BF3369" w:rsidRDefault="00000000">
      <w:pPr>
        <w:pStyle w:val="Listaconvietas"/>
      </w:pPr>
      <w:r>
        <w:t>Clickable prototype.</w:t>
      </w:r>
    </w:p>
    <w:p w14:paraId="450C79BF" w14:textId="77777777" w:rsidR="00BF3369" w:rsidRDefault="00000000">
      <w:pPr>
        <w:pStyle w:val="Listaconvietas"/>
      </w:pPr>
      <w:r>
        <w:t>Implementation-ready UI style guide.</w:t>
      </w:r>
    </w:p>
    <w:p w14:paraId="0AA7738D" w14:textId="77777777" w:rsidR="00BF3369" w:rsidRDefault="00000000">
      <w:pPr>
        <w:pStyle w:val="Listaconvietas"/>
      </w:pPr>
      <w:r>
        <w:t>Import of the approved 30-Term canonical MVP dataset—10 Contracts, 10 Corporate Law and 10 Employment Law Terms—through the documented bulk-import workflow.</w:t>
      </w:r>
    </w:p>
    <w:p w14:paraId="55088F8F" w14:textId="77777777" w:rsidR="00BF3369" w:rsidRDefault="00000000">
      <w:pPr>
        <w:pStyle w:val="Listaconvietas"/>
      </w:pPr>
      <w:r>
        <w:t>Usability testing with 10–20 lawyers.</w:t>
      </w:r>
    </w:p>
    <w:p w14:paraId="447848A6" w14:textId="77777777" w:rsidR="000A30CE" w:rsidRDefault="000A30CE"/>
    <w:p w14:paraId="5587F121" w14:textId="77777777" w:rsidR="000A30CE" w:rsidRDefault="00000000">
      <w:pPr>
        <w:pStyle w:val="Ttulo1"/>
      </w:pPr>
      <w:r>
        <w:rPr>
          <w:rFonts w:ascii="Aptos" w:hAnsi="Aptos"/>
        </w:rPr>
        <w:t>14. Governance and Implementation Alignment</w:t>
      </w:r>
    </w:p>
    <w:p w14:paraId="5B3A5D3F" w14:textId="77777777" w:rsidR="000A30CE" w:rsidRDefault="00000000">
      <w:pPr>
        <w:pStyle w:val="Listaconvietas"/>
      </w:pPr>
      <w:r>
        <w:t>This Design System owns UI, UX, visual language, screen behavior, accessibility, and implementation presentation.</w:t>
      </w:r>
    </w:p>
    <w:p w14:paraId="6918270E" w14:textId="77777777" w:rsidR="000A30CE" w:rsidRDefault="00000000">
      <w:pPr>
        <w:pStyle w:val="Listaconvietas"/>
      </w:pPr>
      <w:r>
        <w:t>The Editorial Knowledge Base owns editorial labels, component meaning, terminology rules, and conditional editorial components.</w:t>
      </w:r>
    </w:p>
    <w:p w14:paraId="5E9F36E0" w14:textId="77777777" w:rsidR="000A30CE" w:rsidRDefault="00000000">
      <w:pPr>
        <w:pStyle w:val="Listaconvietas"/>
      </w:pPr>
      <w:r>
        <w:t>The Master Content Database is the source of truth for term content, DIRECT/FUNCTIONAL classification, Use It With items, jurisdiction variants, and provenance.</w:t>
      </w:r>
    </w:p>
    <w:p w14:paraId="1D0913B5" w14:textId="77777777" w:rsidR="000A30CE" w:rsidRDefault="00000000">
      <w:pPr>
        <w:pStyle w:val="Listaconvietas"/>
      </w:pPr>
      <w:r>
        <w:t>The Product Bible and Database Architecture govern product scope and data structure; this Design System must not redefine those rules.</w:t>
      </w:r>
    </w:p>
    <w:p w14:paraId="0045C28D" w14:textId="77777777" w:rsidR="000A30CE" w:rsidRDefault="00000000">
      <w:pPr>
        <w:pStyle w:val="Listaconvietas"/>
      </w:pPr>
      <w:r>
        <w:t>Use the approved 30-Term canonical MVP dataset—10 Contracts, 10 Corporate Law and 10 Employment Law Terms—as the initial implementation dataset. Future terms remain outside the MVP unless separately approved.</w:t>
      </w:r>
    </w:p>
    <w:p w14:paraId="0F454CC1" w14:textId="77777777" w:rsidR="000A30CE" w:rsidRDefault="00000000">
      <w:pPr>
        <w:pStyle w:val="Listaconvietas"/>
      </w:pPr>
      <w:r>
        <w:t>Do not require terms beyond the approved 30-Term dataset before architecture, import and UX validation of the MVP.</w:t>
      </w:r>
    </w:p>
    <w:p w14:paraId="709E3E0F" w14:textId="77777777" w:rsidR="000A30CE" w:rsidRDefault="000A30CE"/>
    <w:p w14:paraId="01BFCBA2" w14:textId="77777777" w:rsidR="000A30CE" w:rsidRDefault="00000000">
      <w:pPr>
        <w:pStyle w:val="Ttulo1"/>
      </w:pPr>
      <w:r>
        <w:rPr>
          <w:rFonts w:ascii="Aptos" w:hAnsi="Aptos"/>
        </w:rPr>
        <w:lastRenderedPageBreak/>
        <w:t>15. Revision History</w:t>
      </w:r>
    </w:p>
    <w:p w14:paraId="35F3A70C" w14:textId="77777777" w:rsidR="001945EA" w:rsidRDefault="00000000">
      <w:pPr>
        <w:pStyle w:val="Ttulo2"/>
      </w:pPr>
      <w:r>
        <w:t>15.1 v2.1 — Product and Content Alignment</w:t>
      </w:r>
    </w:p>
    <w:p w14:paraId="5F5C3CBE" w14:textId="77777777" w:rsidR="000A30CE" w:rsidRDefault="00000000">
      <w:pPr>
        <w:pStyle w:val="Listaconvietas"/>
      </w:pPr>
      <w:r>
        <w:t>Aligned Civil Law Equivalent with the approved DIRECT vs FUNCTIONAL equivalence methodology.</w:t>
      </w:r>
    </w:p>
    <w:p w14:paraId="70933D81" w14:textId="77777777" w:rsidR="000A30CE" w:rsidRDefault="00000000">
      <w:pPr>
        <w:pStyle w:val="Listaconvietas"/>
      </w:pPr>
      <w:r>
        <w:t>Added explicit handling of US/UK jurisdiction variants in the lesson experience and Adalo mapping.</w:t>
      </w:r>
    </w:p>
    <w:p w14:paraId="5BAB8110" w14:textId="77777777" w:rsidR="000A30CE" w:rsidRDefault="00000000">
      <w:pPr>
        <w:pStyle w:val="Listaconvietas"/>
      </w:pPr>
      <w:r>
        <w:t>Replaced the pre-development requirement to import 100 reviewed terms with the approved 30-Term MVP dataset: 10 Contracts, 10 Corporate Law and 10 Employment Law Terms.</w:t>
      </w:r>
    </w:p>
    <w:p w14:paraId="5D831EBF" w14:textId="77777777" w:rsidR="000A30CE" w:rsidRDefault="00000000">
      <w:pPr>
        <w:pStyle w:val="Listaconvietas"/>
      </w:pPr>
      <w:r>
        <w:t>Added governance boundaries to prevent duplication with the Editorial Knowledge Base, Master Content Database, Product Bible, and Database Architecture.</w:t>
      </w:r>
    </w:p>
    <w:p w14:paraId="0A3F80B9" w14:textId="77777777" w:rsidR="001945EA" w:rsidRDefault="00000000">
      <w:pPr>
        <w:pStyle w:val="Ttulo2"/>
      </w:pPr>
      <w:r>
        <w:t>15.2 v2.2 — Historical Palette and Implementation Update</w:t>
      </w:r>
    </w:p>
    <w:p w14:paraId="4139EBEF" w14:textId="77777777" w:rsidR="001945EA" w:rsidRDefault="00000000">
      <w:pPr>
        <w:pStyle w:val="Listaconvietas"/>
      </w:pPr>
      <w:r>
        <w:t>Adopted the approved historical MPC LAW STUDIO palette as the official brand authority for Legal English 5.</w:t>
      </w:r>
    </w:p>
    <w:p w14:paraId="661D088A" w14:textId="77777777" w:rsidR="001945EA" w:rsidRDefault="00000000">
      <w:pPr>
        <w:pStyle w:val="Listaconvietas"/>
      </w:pPr>
      <w:r>
        <w:t>Separated official brand colors from supporting neutral and semantic UI colors.</w:t>
      </w:r>
    </w:p>
    <w:p w14:paraId="02DD7260" w14:textId="77777777" w:rsidR="001945EA" w:rsidRDefault="00000000">
      <w:pPr>
        <w:pStyle w:val="Listaconvietas"/>
      </w:pPr>
      <w:r>
        <w:t>Added explicit contrast and usage restrictions, including the prohibition on white text over Brand Yellow.</w:t>
      </w:r>
    </w:p>
    <w:p w14:paraId="047970FF" w14:textId="77777777" w:rsidR="001945EA" w:rsidRDefault="00000000">
      <w:pPr>
        <w:pStyle w:val="Listaconvietas"/>
      </w:pPr>
      <w:r>
        <w:t>Replaced Adalo-specific component and governance language with platform-agnostic web implementation guidance.</w:t>
      </w:r>
    </w:p>
    <w:p w14:paraId="41F088E2" w14:textId="77777777" w:rsidR="001945EA" w:rsidRDefault="00000000">
      <w:pPr>
        <w:pStyle w:val="Listaconvietas"/>
      </w:pPr>
      <w:r>
        <w:t>Aligned the iconography category label with Employment Law and the current MVP category structure.</w:t>
      </w:r>
    </w:p>
    <w:p w14:paraId="43C010F2" w14:textId="77777777" w:rsidR="009856D2" w:rsidRDefault="00000000">
      <w:pPr>
        <w:pStyle w:val="Ttulo2"/>
      </w:pPr>
      <w:r>
        <w:t>15.3 v2.3 — Marketing Handoff Alignment</w:t>
      </w:r>
    </w:p>
    <w:p w14:paraId="3A56F014" w14:textId="77777777" w:rsidR="009856D2" w:rsidRDefault="00000000">
      <w:pPr>
        <w:pStyle w:val="Listaconvietas"/>
      </w:pPr>
      <w:r>
        <w:t>Restored Pronunciation/audio to the learner-facing lesson sequence.</w:t>
      </w:r>
    </w:p>
    <w:p w14:paraId="3444F2C7" w14:textId="77777777" w:rsidR="009856D2" w:rsidRDefault="00000000">
      <w:pPr>
        <w:pStyle w:val="Listaconvietas"/>
      </w:pPr>
      <w:r>
        <w:t>Preserved Spanish-Speaker Alert as the learner-facing label.</w:t>
      </w:r>
    </w:p>
    <w:p w14:paraId="54228905" w14:textId="77777777" w:rsidR="009856D2" w:rsidRDefault="00000000">
      <w:pPr>
        <w:pStyle w:val="Listaconvietas"/>
      </w:pPr>
      <w:r>
        <w:t>Corrected the canonical MVP dataset to 10 Contracts, 10 Corporate Law and 10 Employment Law Terms.</w:t>
      </w:r>
    </w:p>
    <w:p w14:paraId="4BEF5EA8" w14:textId="77777777" w:rsidR="009856D2" w:rsidRDefault="00000000">
      <w:pPr>
        <w:pStyle w:val="Listaconvietas"/>
      </w:pPr>
      <w:r>
        <w:t>Clarified that proposed components and screens remain subject to Product Bible verification.</w:t>
      </w:r>
    </w:p>
    <w:p w14:paraId="390F24B4" w14:textId="77777777" w:rsidR="001945EA" w:rsidRDefault="00000000">
      <w:pPr>
        <w:pStyle w:val="Ttulo1"/>
      </w:pPr>
      <w:r>
        <w:t>16. Brand Evidence and Authority</w:t>
      </w:r>
    </w:p>
    <w:p w14:paraId="14FFE6C8" w14:textId="77777777" w:rsidR="001945EA" w:rsidRDefault="00000000">
      <w:r>
        <w:rPr>
          <w:b/>
        </w:rPr>
        <w:t xml:space="preserve">Authority rule. </w:t>
      </w:r>
      <w:r>
        <w:t>The palette in section 2 is the official Legal English 5 reference from 30 August 2026. Historical production files establish the origin of its color families.</w:t>
      </w:r>
      <w:r>
        <w:rPr>
          <w:b/>
        </w:rPr>
        <w:t xml:space="preserve"> Supersession rule. </w:t>
      </w:r>
      <w:r>
        <w:t>This v2.3 palette prevails over conflicting earlier design documents; original production files remain authoritative for the historical logo and its gradients.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1945EA" w14:paraId="2063C6A7" w14:textId="77777777">
        <w:trPr>
          <w:cantSplit/>
          <w:tblHeader/>
        </w:trPr>
        <w:tc>
          <w:tcPr>
            <w:tcW w:w="28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4554E2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42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D62DDA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w="23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452B84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A9F688" w14:textId="77777777" w:rsidR="001945EA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1945EA" w14:paraId="07B6E5F3" w14:textId="77777777">
        <w:trPr>
          <w:cantSplit/>
        </w:trPr>
        <w:tc>
          <w:tcPr>
            <w:tcW w:w="28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C8C943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PIEZAS-CORPORATIVASFINALES.zip (2013)</w:t>
            </w:r>
          </w:p>
        </w:tc>
        <w:tc>
          <w:tcPr>
            <w:tcW w:w="42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DDEBF3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Illustrator masters and corporate stationery: logo, letterhead, envelopes, folder, cards and Facebook pieces</w:t>
            </w:r>
          </w:p>
        </w:tc>
        <w:tc>
          <w:tcPr>
            <w:tcW w:w="23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B1B699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Primary historical production evidence</w:t>
            </w:r>
          </w:p>
        </w:tc>
      </w:tr>
      <w:tr w:rsidR="001945EA" w14:paraId="34D9F374" w14:textId="77777777">
        <w:trPr>
          <w:cantSplit/>
        </w:trPr>
        <w:tc>
          <w:tcPr>
            <w:tcW w:w="28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EA05101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CarpetaMPC.zip (2013)</w:t>
            </w:r>
          </w:p>
        </w:tc>
        <w:tc>
          <w:tcPr>
            <w:tcW w:w="42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7504FE8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Illustrator master and final artwork</w:t>
            </w:r>
          </w:p>
        </w:tc>
        <w:tc>
          <w:tcPr>
            <w:tcW w:w="23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16482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Corroborating historical evidence</w:t>
            </w:r>
          </w:p>
        </w:tc>
      </w:tr>
      <w:tr w:rsidR="001945EA" w14:paraId="1ABA75EF" w14:textId="77777777">
        <w:trPr>
          <w:cantSplit/>
        </w:trPr>
        <w:tc>
          <w:tcPr>
            <w:tcW w:w="28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5D7E56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tarjetasfinales001.zip (2013)</w:t>
            </w:r>
          </w:p>
        </w:tc>
        <w:tc>
          <w:tcPr>
            <w:tcW w:w="42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C470E0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JPG and CMYK PSD production files</w:t>
            </w:r>
          </w:p>
        </w:tc>
        <w:tc>
          <w:tcPr>
            <w:tcW w:w="23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2B0DB9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Corroborating print-production evidence</w:t>
            </w:r>
          </w:p>
        </w:tc>
      </w:tr>
      <w:tr w:rsidR="001945EA" w14:paraId="0E59DFEA" w14:textId="77777777">
        <w:trPr>
          <w:cantSplit/>
        </w:trPr>
        <w:tc>
          <w:tcPr>
            <w:tcW w:w="28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E4B11E2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1-01-Logo-Modelo-2025.jpg</w:t>
            </w:r>
          </w:p>
        </w:tc>
        <w:tc>
          <w:tcPr>
            <w:tcW w:w="42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FA16EC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Current logo reference showing continuity of purple, yellow, dark text, gray and white</w:t>
            </w:r>
          </w:p>
        </w:tc>
        <w:tc>
          <w:tcPr>
            <w:tcW w:w="23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shd w:val="clear" w:color="auto" w:fill="F7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54E0D1D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Current visual continuity evidence</w:t>
            </w:r>
          </w:p>
        </w:tc>
      </w:tr>
      <w:tr w:rsidR="001945EA" w14:paraId="2B50609E" w14:textId="77777777">
        <w:trPr>
          <w:cantSplit/>
        </w:trPr>
        <w:tc>
          <w:tcPr>
            <w:tcW w:w="28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EFC756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Approval decision — 30 August 2026</w:t>
            </w:r>
          </w:p>
        </w:tc>
        <w:tc>
          <w:tcPr>
            <w:tcW w:w="420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BEF1FB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Historical palette formally adopted for MPC LAW STUDIO and Legal English 5</w:t>
            </w:r>
          </w:p>
        </w:tc>
        <w:tc>
          <w:tcPr>
            <w:tcW w:w="2360" w:type="dxa"/>
            <w:tcBorders>
              <w:top w:val="single" w:sz="6" w:space="0" w:color="D9D4E3"/>
              <w:left w:val="single" w:sz="6" w:space="0" w:color="D9D4E3"/>
              <w:bottom w:val="single" w:sz="6" w:space="0" w:color="D9D4E3"/>
              <w:right w:val="single" w:sz="6" w:space="0" w:color="D9D4E3"/>
            </w:tcBorders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55E573" w14:textId="77777777" w:rsidR="001945EA" w:rsidRDefault="00000000">
            <w:pPr>
              <w:spacing w:after="0" w:line="252" w:lineRule="auto"/>
            </w:pPr>
            <w:r>
              <w:rPr>
                <w:sz w:val="18"/>
              </w:rPr>
              <w:t>Controlling governance decision</w:t>
            </w:r>
          </w:p>
        </w:tc>
      </w:tr>
    </w:tbl>
    <w:p w14:paraId="45976032" w14:textId="77777777" w:rsidR="008664A6" w:rsidRDefault="008664A6">
      <w:pPr>
        <w:spacing w:after="0" w:line="20" w:lineRule="exact"/>
      </w:pPr>
      <w:r>
        <w:rPr>
          <w:vanish/>
          <w:sz w:val="2"/>
        </w:rPr>
        <w:t>​</w:t>
      </w:r>
    </w:p>
    <w:sectPr w:rsidR="008664A6" w:rsidSect="00034616">
      <w:headerReference w:type="default" r:id="rId8"/>
      <w:footerReference w:type="default" r:id="rId9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1C35" w14:textId="77777777" w:rsidR="00296DB4" w:rsidRDefault="00296DB4">
      <w:pPr>
        <w:spacing w:after="0" w:line="240" w:lineRule="auto"/>
      </w:pPr>
      <w:r>
        <w:separator/>
      </w:r>
    </w:p>
  </w:endnote>
  <w:endnote w:type="continuationSeparator" w:id="0">
    <w:p w14:paraId="1C020D7C" w14:textId="77777777" w:rsidR="00296DB4" w:rsidRDefault="00296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64873" w14:textId="77777777" w:rsidR="001945EA" w:rsidRDefault="00000000">
    <w:pPr>
      <w:jc w:val="center"/>
    </w:pPr>
    <w:proofErr w:type="gramStart"/>
    <w:r>
      <w:rPr>
        <w:color w:val="707173"/>
        <w:sz w:val="16"/>
      </w:rPr>
      <w:t>v2.3  |</w:t>
    </w:r>
    <w:proofErr w:type="gramEnd"/>
    <w:r>
      <w:rPr>
        <w:color w:val="707173"/>
        <w:sz w:val="16"/>
      </w:rPr>
      <w:t xml:space="preserve">  30 August </w:t>
    </w:r>
    <w:proofErr w:type="gramStart"/>
    <w:r>
      <w:rPr>
        <w:color w:val="707173"/>
        <w:sz w:val="16"/>
      </w:rPr>
      <w:t>2026  |</w:t>
    </w:r>
    <w:proofErr w:type="gramEnd"/>
    <w:r>
      <w:rPr>
        <w:color w:val="707173"/>
        <w:sz w:val="16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AD4C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2288F" w14:textId="77777777" w:rsidR="00296DB4" w:rsidRDefault="00296DB4">
      <w:pPr>
        <w:spacing w:after="0" w:line="240" w:lineRule="auto"/>
      </w:pPr>
      <w:r>
        <w:separator/>
      </w:r>
    </w:p>
  </w:footnote>
  <w:footnote w:type="continuationSeparator" w:id="0">
    <w:p w14:paraId="4D1F7496" w14:textId="77777777" w:rsidR="00296DB4" w:rsidRDefault="00296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25B97" w14:textId="77777777" w:rsidR="001945EA" w:rsidRDefault="00000000">
    <w:pPr>
      <w:jc w:val="right"/>
    </w:pPr>
    <w:r>
      <w:rPr>
        <w:color w:val="707173"/>
        <w:sz w:val="16"/>
      </w:rPr>
      <w:t xml:space="preserve">MPC LAW </w:t>
    </w:r>
    <w:proofErr w:type="gramStart"/>
    <w:r>
      <w:rPr>
        <w:color w:val="707173"/>
        <w:sz w:val="16"/>
      </w:rPr>
      <w:t>STUDIO  |</w:t>
    </w:r>
    <w:proofErr w:type="gramEnd"/>
    <w:r>
      <w:rPr>
        <w:color w:val="707173"/>
        <w:sz w:val="16"/>
      </w:rPr>
      <w:t xml:space="preserve">  LEGAL ENGLISH 5 DESIGN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033246">
    <w:abstractNumId w:val="8"/>
  </w:num>
  <w:num w:numId="2" w16cid:durableId="335696576">
    <w:abstractNumId w:val="6"/>
  </w:num>
  <w:num w:numId="3" w16cid:durableId="2026981603">
    <w:abstractNumId w:val="5"/>
  </w:num>
  <w:num w:numId="4" w16cid:durableId="1356229697">
    <w:abstractNumId w:val="4"/>
  </w:num>
  <w:num w:numId="5" w16cid:durableId="813523285">
    <w:abstractNumId w:val="7"/>
  </w:num>
  <w:num w:numId="6" w16cid:durableId="1393893634">
    <w:abstractNumId w:val="3"/>
  </w:num>
  <w:num w:numId="7" w16cid:durableId="1045059332">
    <w:abstractNumId w:val="2"/>
  </w:num>
  <w:num w:numId="8" w16cid:durableId="177742524">
    <w:abstractNumId w:val="1"/>
  </w:num>
  <w:num w:numId="9" w16cid:durableId="175093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0CE"/>
    <w:rsid w:val="0015074B"/>
    <w:rsid w:val="001945EA"/>
    <w:rsid w:val="001F2042"/>
    <w:rsid w:val="00265EAE"/>
    <w:rsid w:val="0029639D"/>
    <w:rsid w:val="00296DB4"/>
    <w:rsid w:val="00326F90"/>
    <w:rsid w:val="0038674D"/>
    <w:rsid w:val="00742691"/>
    <w:rsid w:val="008664A6"/>
    <w:rsid w:val="009856D2"/>
    <w:rsid w:val="00AA1D8D"/>
    <w:rsid w:val="00AD4CCD"/>
    <w:rsid w:val="00B47730"/>
    <w:rsid w:val="00BF3369"/>
    <w:rsid w:val="00CB0664"/>
    <w:rsid w:val="00DE0D58"/>
    <w:rsid w:val="00ED1775"/>
    <w:rsid w:val="00F554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A68A39"/>
  <w14:defaultImageDpi w14:val="300"/>
  <w15:docId w15:val="{95D354C3-4A30-4D43-A702-EBFBC2D2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A171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452B84"/>
      <w:sz w:val="29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52B84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color w:val="452B84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20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MPC LAW STUDIO Design System v2.3 — Legal English 5</dc:title>
  <dc:subject>Aligned with Legal English 5 Marketing Handoff v1.1</dc:subject>
  <dc:creator>python-docx</dc:creator>
  <cp:keywords>Legal English 5, MPC LAW STUDIO, design system, brand palette</cp:keywords>
  <dc:description>Updated 30 August 2026 to adopt the approved historical brand palette.</dc:description>
  <cp:lastModifiedBy>pilar cruz</cp:lastModifiedBy>
  <cp:revision>2</cp:revision>
  <dcterms:created xsi:type="dcterms:W3CDTF">2026-08-30T20:53:00Z</dcterms:created>
  <dcterms:modified xsi:type="dcterms:W3CDTF">2026-08-30T20:53:00Z</dcterms:modified>
  <cp:category/>
</cp:coreProperties>
</file>