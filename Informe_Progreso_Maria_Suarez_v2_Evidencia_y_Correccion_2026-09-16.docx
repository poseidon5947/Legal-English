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Inconsistencia grave en los estados de progreso — Evidencia, causa y corrección (v2)</w:t>
      </w:r>
    </w:p>
    <w:p>
      <w:r>
        <w:rPr>
          <w:b w:val="0"/>
          <w:i/>
        </w:rPr>
        <w:t>Cuenta Learner: maria suarez · Producción · Informe de Carlos · v2, 16 de septiembre de 2026 (sustituye la v1 del 15 de septiembre)</w:t>
      </w:r>
    </w:p>
    <w:p>
      <w:pPr>
        <w:pStyle w:val="Heading1"/>
      </w:pPr>
      <w:r>
        <w:t>0. Qué cambia respecto a la v1</w:t>
      </w:r>
    </w:p>
    <w:p>
      <w:pPr>
        <w:pStyle w:val="ListBullet"/>
      </w:pPr>
      <w:r>
        <w:t>Corrección del dato de intentos (observación 7 de la Owner): de los 30 Terms, 17 tienen 1 intento, 11 tienen 2 y 2 tienen 3 — total 45. La v1 decía «9 Terms con 2 intentos»; el dato correcto es 11.</w:t>
      </w:r>
    </w:p>
    <w:p>
      <w:pPr>
        <w:pStyle w:val="ListBullet"/>
      </w:pPr>
      <w:r>
        <w:t>Atribución: las 45 respuestas fueron transacciones reales procesadas desde una sesión autenticada de esa cuenta, pero, según la evidencia disponible de la Owner, se generaron durante la revalidación automatizada del 14 de septiembre. NO se atribuyen a María como actividad personal de aprendizaje. Se retira cualquier formulación de la v1 que pudiera sugerir lo contrario.</w:t>
      </w:r>
    </w:p>
    <w:p>
      <w:pPr>
        <w:pStyle w:val="ListBullet"/>
      </w:pPr>
      <w:r>
        <w:t>Criterio funcional aprobado (16 sep): el estudiante PUEDE responder el quiz de un Term sin haber abierto su ficha. El bloqueo «abrir antes de responder» introducido en la v1 fue una regresión y se eliminó. opened_at se conserva como dato de auditoría, no como requisito.</w:t>
      </w:r>
    </w:p>
    <w:p>
      <w:pPr>
        <w:pStyle w:val="ListBullet"/>
      </w:pPr>
      <w:r>
        <w:t>Datos de María: por instrucción de la Owner NO se reinician ni se borran. Los 30 registros siguen intactos (verificado tras las migraciones: estado, intentos y fecha sin cambios en los 30).</w:t>
      </w:r>
    </w:p>
    <w:p>
      <w:pPr>
        <w:pStyle w:val="ListBullet"/>
      </w:pPr>
      <w:r>
        <w:t>Se añaden las evidencias técnicas solicitadas: versión desplegada, migraciones aplicadas, extractos de quiz_attempts y user_term_progress de la cuenta de control (Luli Bosa), restricción y RLS, resultado de la suite.</w:t>
      </w:r>
    </w:p>
    <w:p>
      <w:pPr>
        <w:pStyle w:val="Heading1"/>
      </w:pPr>
      <w:r>
        <w:t>1. Resumen ejecutivo</w:t>
      </w:r>
    </w:p>
    <w:p>
      <w:pPr>
        <w:pStyle w:val="ListBullet"/>
      </w:pPr>
      <w:r>
        <w:t>Evidencia conservada: los 30 registros de UserTermProgress de María se capturaron el 15 sep 13:21 UTC antes de tocar cualquier dato (sección 2, JSON adjunto). Tras aplicar las migraciones 010/011 se recomparó fila a fila: ningún cambio en state, attempts ni updated_at.</w:t>
      </w:r>
    </w:p>
    <w:p>
      <w:pPr>
        <w:pStyle w:val="ListBullet"/>
      </w:pPr>
      <w:r>
        <w:t>Origen: los 30 Mastered y los 45 intentos no provienen del seed, de una migración, de una carga masiva, de una acción administrativa ni de lógica automática (sección 3). Fueron escritos por la única ruta capaz de hacerlo — el envío de respuestas del Quick Quiz — desde una sesión autenticada de esa cuenta el 14 sep entre 17:59 y 18:09 UTC (12:59–13:09 Colombia), en el orden exacto de la cola del runner /quizzes. Según la Owner, corresponden a la revalidación automatizada de ese día; no son actividad personal de María.</w:t>
      </w:r>
    </w:p>
    <w:p>
      <w:pPr>
        <w:pStyle w:val="ListBullet"/>
      </w:pPr>
      <w:r>
        <w:t>Defecto real: el modelo de datos guardaba sólo estado + contador + updated_at, sin rastro por intento (quién, qué opción, cuándo, desde qué pantalla), y el botón Check Answer no impedía un doble envío. Un Mastered no era auditable ni refutable, y un intento podía contarse dos veces.</w:t>
      </w:r>
    </w:p>
    <w:p>
      <w:pPr>
        <w:pStyle w:val="ListBullet"/>
      </w:pPr>
      <w:r>
        <w:t>Corrección desplegada (sección 4): libro mayor inmutable quiz_attempts; campos de auditoría opened_at / quiz_completed / quiz_correct / mastered_at / last_activity_at; regla de base de datos «Mastered exige respuesta correcta registrada»; idempotencia por clave de cliente; precisión = correctas ÷ respuestas registradas. Y, conforme al criterio aprobado, un Term New puede responderse sin abrir la ficha: incorrecta ⇒ Learning, correcta ⇒ Mastered, con opened_at nulo.</w:t>
      </w:r>
    </w:p>
    <w:p>
      <w:pPr>
        <w:pStyle w:val="Heading1"/>
      </w:pPr>
      <w:r>
        <w:t>2. Evidencia conservada (antes de cualquier corrección)</w:t>
      </w:r>
    </w:p>
    <w:p>
      <w:r>
        <w:rPr>
          <w:b w:val="0"/>
          <w:i w:val="0"/>
        </w:rPr>
        <w:t>Fuente: GET /api/bootstrap as Owner (RLS: admin reads all user_term_progress rows). Capturado: 2026-09-15T13:21:20.294Z. Learner id: 5a1d2b79… (cuenta creada 2026-09-10T11:31:18 UTC). Archivo JSON íntegro entregado junto a este informe.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w:t>
            </w:r>
          </w:p>
        </w:tc>
        <w:tc>
          <w:tcPr>
            <w:tcW w:type="dxa" w:w="1440"/>
          </w:tcPr>
          <w:p>
            <w:r/>
            <w:r>
              <w:rPr>
                <w:b/>
                <w:sz w:val="18"/>
              </w:rPr>
              <w:t>Term</w:t>
            </w:r>
          </w:p>
        </w:tc>
        <w:tc>
          <w:tcPr>
            <w:tcW w:type="dxa" w:w="1440"/>
          </w:tcPr>
          <w:p>
            <w:r/>
            <w:r>
              <w:rPr>
                <w:b/>
                <w:sz w:val="18"/>
              </w:rPr>
              <w:t>Status</w:t>
            </w:r>
          </w:p>
        </w:tc>
        <w:tc>
          <w:tcPr>
            <w:tcW w:type="dxa" w:w="1440"/>
          </w:tcPr>
          <w:p>
            <w:r/>
            <w:r>
              <w:rPr>
                <w:b/>
                <w:sz w:val="18"/>
              </w:rPr>
              <w:t>Attempts</w:t>
            </w:r>
          </w:p>
        </w:tc>
        <w:tc>
          <w:tcPr>
            <w:tcW w:type="dxa" w:w="1440"/>
          </w:tcPr>
          <w:p>
            <w:r/>
            <w:r>
              <w:rPr>
                <w:b/>
                <w:sz w:val="18"/>
              </w:rPr>
              <w:t>updated_at (UTC)</w:t>
            </w:r>
          </w:p>
        </w:tc>
        <w:tc>
          <w:tcPr>
            <w:tcW w:type="dxa" w:w="1440"/>
          </w:tcPr>
          <w:p>
            <w:r/>
            <w:r>
              <w:rPr>
                <w:b/>
                <w:sz w:val="18"/>
              </w:rPr>
              <w:t>Δ anterior</w:t>
            </w:r>
          </w:p>
        </w:tc>
      </w:tr>
      <w:tr>
        <w:tc>
          <w:tcPr>
            <w:tcW w:type="dxa" w:w="1440"/>
          </w:tcPr>
          <w:p>
            <w:r/>
            <w:r>
              <w:rPr>
                <w:sz w:val="18"/>
              </w:rPr>
              <w:t>1</w:t>
            </w:r>
          </w:p>
        </w:tc>
        <w:tc>
          <w:tcPr>
            <w:tcW w:type="dxa" w:w="1440"/>
          </w:tcPr>
          <w:p>
            <w:r/>
            <w:r>
              <w:rPr>
                <w:sz w:val="18"/>
              </w:rPr>
              <w:t>CORP-005</w:t>
            </w:r>
          </w:p>
        </w:tc>
        <w:tc>
          <w:tcPr>
            <w:tcW w:type="dxa" w:w="1440"/>
          </w:tcPr>
          <w:p>
            <w:r/>
            <w:r>
              <w:rPr>
                <w:sz w:val="18"/>
              </w:rPr>
              <w:t>mastered</w:t>
            </w:r>
          </w:p>
        </w:tc>
        <w:tc>
          <w:tcPr>
            <w:tcW w:type="dxa" w:w="1440"/>
          </w:tcPr>
          <w:p>
            <w:r/>
            <w:r>
              <w:rPr>
                <w:sz w:val="18"/>
              </w:rPr>
              <w:t>3</w:t>
            </w:r>
          </w:p>
        </w:tc>
        <w:tc>
          <w:tcPr>
            <w:tcW w:type="dxa" w:w="1440"/>
          </w:tcPr>
          <w:p>
            <w:r/>
            <w:r>
              <w:rPr>
                <w:sz w:val="18"/>
              </w:rPr>
              <w:t>2026-09-14 17:59:11</w:t>
            </w:r>
          </w:p>
        </w:tc>
        <w:tc>
          <w:tcPr>
            <w:tcW w:type="dxa" w:w="1440"/>
          </w:tcPr>
          <w:p>
            <w:r/>
            <w:r>
              <w:rPr>
                <w:sz w:val="18"/>
              </w:rPr>
            </w:r>
          </w:p>
        </w:tc>
      </w:tr>
      <w:tr>
        <w:tc>
          <w:tcPr>
            <w:tcW w:type="dxa" w:w="1440"/>
          </w:tcPr>
          <w:p>
            <w:r/>
            <w:r>
              <w:rPr>
                <w:sz w:val="18"/>
              </w:rPr>
              <w:t>2</w:t>
            </w:r>
          </w:p>
        </w:tc>
        <w:tc>
          <w:tcPr>
            <w:tcW w:type="dxa" w:w="1440"/>
          </w:tcPr>
          <w:p>
            <w:r/>
            <w:r>
              <w:rPr>
                <w:sz w:val="18"/>
              </w:rPr>
              <w:t>CORP-001</w:t>
            </w:r>
          </w:p>
        </w:tc>
        <w:tc>
          <w:tcPr>
            <w:tcW w:type="dxa" w:w="1440"/>
          </w:tcPr>
          <w:p>
            <w:r/>
            <w:r>
              <w:rPr>
                <w:sz w:val="18"/>
              </w:rPr>
              <w:t>mastered</w:t>
            </w:r>
          </w:p>
        </w:tc>
        <w:tc>
          <w:tcPr>
            <w:tcW w:type="dxa" w:w="1440"/>
          </w:tcPr>
          <w:p>
            <w:r/>
            <w:r>
              <w:rPr>
                <w:sz w:val="18"/>
              </w:rPr>
              <w:t>2</w:t>
            </w:r>
          </w:p>
        </w:tc>
        <w:tc>
          <w:tcPr>
            <w:tcW w:type="dxa" w:w="1440"/>
          </w:tcPr>
          <w:p>
            <w:r/>
            <w:r>
              <w:rPr>
                <w:sz w:val="18"/>
              </w:rPr>
              <w:t>2026-09-14 17:59:18</w:t>
            </w:r>
          </w:p>
        </w:tc>
        <w:tc>
          <w:tcPr>
            <w:tcW w:type="dxa" w:w="1440"/>
          </w:tcPr>
          <w:p>
            <w:r/>
            <w:r>
              <w:rPr>
                <w:sz w:val="18"/>
              </w:rPr>
              <w:t>+7 s</w:t>
            </w:r>
          </w:p>
        </w:tc>
      </w:tr>
      <w:tr>
        <w:tc>
          <w:tcPr>
            <w:tcW w:type="dxa" w:w="1440"/>
          </w:tcPr>
          <w:p>
            <w:r/>
            <w:r>
              <w:rPr>
                <w:sz w:val="18"/>
              </w:rPr>
              <w:t>3</w:t>
            </w:r>
          </w:p>
        </w:tc>
        <w:tc>
          <w:tcPr>
            <w:tcW w:type="dxa" w:w="1440"/>
          </w:tcPr>
          <w:p>
            <w:r/>
            <w:r>
              <w:rPr>
                <w:sz w:val="18"/>
              </w:rPr>
              <w:t>CORP-012</w:t>
            </w:r>
          </w:p>
        </w:tc>
        <w:tc>
          <w:tcPr>
            <w:tcW w:type="dxa" w:w="1440"/>
          </w:tcPr>
          <w:p>
            <w:r/>
            <w:r>
              <w:rPr>
                <w:sz w:val="18"/>
              </w:rPr>
              <w:t>mastered</w:t>
            </w:r>
          </w:p>
        </w:tc>
        <w:tc>
          <w:tcPr>
            <w:tcW w:type="dxa" w:w="1440"/>
          </w:tcPr>
          <w:p>
            <w:r/>
            <w:r>
              <w:rPr>
                <w:sz w:val="18"/>
              </w:rPr>
              <w:t>2</w:t>
            </w:r>
          </w:p>
        </w:tc>
        <w:tc>
          <w:tcPr>
            <w:tcW w:type="dxa" w:w="1440"/>
          </w:tcPr>
          <w:p>
            <w:r/>
            <w:r>
              <w:rPr>
                <w:sz w:val="18"/>
              </w:rPr>
              <w:t>2026-09-14 17:59:25</w:t>
            </w:r>
          </w:p>
        </w:tc>
        <w:tc>
          <w:tcPr>
            <w:tcW w:type="dxa" w:w="1440"/>
          </w:tcPr>
          <w:p>
            <w:r/>
            <w:r>
              <w:rPr>
                <w:sz w:val="18"/>
              </w:rPr>
              <w:t>+7 s</w:t>
            </w:r>
          </w:p>
        </w:tc>
      </w:tr>
      <w:tr>
        <w:tc>
          <w:tcPr>
            <w:tcW w:type="dxa" w:w="1440"/>
          </w:tcPr>
          <w:p>
            <w:r/>
            <w:r>
              <w:rPr>
                <w:sz w:val="18"/>
              </w:rPr>
              <w:t>4</w:t>
            </w:r>
          </w:p>
        </w:tc>
        <w:tc>
          <w:tcPr>
            <w:tcW w:type="dxa" w:w="1440"/>
          </w:tcPr>
          <w:p>
            <w:r/>
            <w:r>
              <w:rPr>
                <w:sz w:val="18"/>
              </w:rPr>
              <w:t>CORP-002</w:t>
            </w:r>
          </w:p>
        </w:tc>
        <w:tc>
          <w:tcPr>
            <w:tcW w:type="dxa" w:w="1440"/>
          </w:tcPr>
          <w:p>
            <w:r/>
            <w:r>
              <w:rPr>
                <w:sz w:val="18"/>
              </w:rPr>
              <w:t>mastered</w:t>
            </w:r>
          </w:p>
        </w:tc>
        <w:tc>
          <w:tcPr>
            <w:tcW w:type="dxa" w:w="1440"/>
          </w:tcPr>
          <w:p>
            <w:r/>
            <w:r>
              <w:rPr>
                <w:sz w:val="18"/>
              </w:rPr>
              <w:t>2</w:t>
            </w:r>
          </w:p>
        </w:tc>
        <w:tc>
          <w:tcPr>
            <w:tcW w:type="dxa" w:w="1440"/>
          </w:tcPr>
          <w:p>
            <w:r/>
            <w:r>
              <w:rPr>
                <w:sz w:val="18"/>
              </w:rPr>
              <w:t>2026-09-14 17:59:28</w:t>
            </w:r>
          </w:p>
        </w:tc>
        <w:tc>
          <w:tcPr>
            <w:tcW w:type="dxa" w:w="1440"/>
          </w:tcPr>
          <w:p>
            <w:r/>
            <w:r>
              <w:rPr>
                <w:sz w:val="18"/>
              </w:rPr>
              <w:t>+4 s</w:t>
            </w:r>
          </w:p>
        </w:tc>
      </w:tr>
      <w:tr>
        <w:tc>
          <w:tcPr>
            <w:tcW w:type="dxa" w:w="1440"/>
          </w:tcPr>
          <w:p>
            <w:r/>
            <w:r>
              <w:rPr>
                <w:sz w:val="18"/>
              </w:rPr>
              <w:t>5</w:t>
            </w:r>
          </w:p>
        </w:tc>
        <w:tc>
          <w:tcPr>
            <w:tcW w:type="dxa" w:w="1440"/>
          </w:tcPr>
          <w:p>
            <w:r/>
            <w:r>
              <w:rPr>
                <w:sz w:val="18"/>
              </w:rPr>
              <w:t>CORP-003</w:t>
            </w:r>
          </w:p>
        </w:tc>
        <w:tc>
          <w:tcPr>
            <w:tcW w:type="dxa" w:w="1440"/>
          </w:tcPr>
          <w:p>
            <w:r/>
            <w:r>
              <w:rPr>
                <w:sz w:val="18"/>
              </w:rPr>
              <w:t>mastered</w:t>
            </w:r>
          </w:p>
        </w:tc>
        <w:tc>
          <w:tcPr>
            <w:tcW w:type="dxa" w:w="1440"/>
          </w:tcPr>
          <w:p>
            <w:r/>
            <w:r>
              <w:rPr>
                <w:sz w:val="18"/>
              </w:rPr>
              <w:t>2</w:t>
            </w:r>
          </w:p>
        </w:tc>
        <w:tc>
          <w:tcPr>
            <w:tcW w:type="dxa" w:w="1440"/>
          </w:tcPr>
          <w:p>
            <w:r/>
            <w:r>
              <w:rPr>
                <w:sz w:val="18"/>
              </w:rPr>
              <w:t>2026-09-14 17:59:35</w:t>
            </w:r>
          </w:p>
        </w:tc>
        <w:tc>
          <w:tcPr>
            <w:tcW w:type="dxa" w:w="1440"/>
          </w:tcPr>
          <w:p>
            <w:r/>
            <w:r>
              <w:rPr>
                <w:sz w:val="18"/>
              </w:rPr>
              <w:t>+7 s</w:t>
            </w:r>
          </w:p>
        </w:tc>
      </w:tr>
      <w:tr>
        <w:tc>
          <w:tcPr>
            <w:tcW w:type="dxa" w:w="1440"/>
          </w:tcPr>
          <w:p>
            <w:r/>
            <w:r>
              <w:rPr>
                <w:sz w:val="18"/>
              </w:rPr>
              <w:t>6</w:t>
            </w:r>
          </w:p>
        </w:tc>
        <w:tc>
          <w:tcPr>
            <w:tcW w:type="dxa" w:w="1440"/>
          </w:tcPr>
          <w:p>
            <w:r/>
            <w:r>
              <w:rPr>
                <w:sz w:val="18"/>
              </w:rPr>
              <w:t>CORP-007</w:t>
            </w:r>
          </w:p>
        </w:tc>
        <w:tc>
          <w:tcPr>
            <w:tcW w:type="dxa" w:w="1440"/>
          </w:tcPr>
          <w:p>
            <w:r/>
            <w:r>
              <w:rPr>
                <w:sz w:val="18"/>
              </w:rPr>
              <w:t>mastered</w:t>
            </w:r>
          </w:p>
        </w:tc>
        <w:tc>
          <w:tcPr>
            <w:tcW w:type="dxa" w:w="1440"/>
          </w:tcPr>
          <w:p>
            <w:r/>
            <w:r>
              <w:rPr>
                <w:sz w:val="18"/>
              </w:rPr>
              <w:t>2</w:t>
            </w:r>
          </w:p>
        </w:tc>
        <w:tc>
          <w:tcPr>
            <w:tcW w:type="dxa" w:w="1440"/>
          </w:tcPr>
          <w:p>
            <w:r/>
            <w:r>
              <w:rPr>
                <w:sz w:val="18"/>
              </w:rPr>
              <w:t>2026-09-14 17:59:45</w:t>
            </w:r>
          </w:p>
        </w:tc>
        <w:tc>
          <w:tcPr>
            <w:tcW w:type="dxa" w:w="1440"/>
          </w:tcPr>
          <w:p>
            <w:r/>
            <w:r>
              <w:rPr>
                <w:sz w:val="18"/>
              </w:rPr>
              <w:t>+10 s</w:t>
            </w:r>
          </w:p>
        </w:tc>
      </w:tr>
      <w:tr>
        <w:tc>
          <w:tcPr>
            <w:tcW w:type="dxa" w:w="1440"/>
          </w:tcPr>
          <w:p>
            <w:r/>
            <w:r>
              <w:rPr>
                <w:sz w:val="18"/>
              </w:rPr>
              <w:t>7</w:t>
            </w:r>
          </w:p>
        </w:tc>
        <w:tc>
          <w:tcPr>
            <w:tcW w:type="dxa" w:w="1440"/>
          </w:tcPr>
          <w:p>
            <w:r/>
            <w:r>
              <w:rPr>
                <w:sz w:val="18"/>
              </w:rPr>
              <w:t>CORP-010</w:t>
            </w:r>
          </w:p>
        </w:tc>
        <w:tc>
          <w:tcPr>
            <w:tcW w:type="dxa" w:w="1440"/>
          </w:tcPr>
          <w:p>
            <w:r/>
            <w:r>
              <w:rPr>
                <w:sz w:val="18"/>
              </w:rPr>
              <w:t>mastered</w:t>
            </w:r>
          </w:p>
        </w:tc>
        <w:tc>
          <w:tcPr>
            <w:tcW w:type="dxa" w:w="1440"/>
          </w:tcPr>
          <w:p>
            <w:r/>
            <w:r>
              <w:rPr>
                <w:sz w:val="18"/>
              </w:rPr>
              <w:t>2</w:t>
            </w:r>
          </w:p>
        </w:tc>
        <w:tc>
          <w:tcPr>
            <w:tcW w:type="dxa" w:w="1440"/>
          </w:tcPr>
          <w:p>
            <w:r/>
            <w:r>
              <w:rPr>
                <w:sz w:val="18"/>
              </w:rPr>
              <w:t>2026-09-14 17:59:49</w:t>
            </w:r>
          </w:p>
        </w:tc>
        <w:tc>
          <w:tcPr>
            <w:tcW w:type="dxa" w:w="1440"/>
          </w:tcPr>
          <w:p>
            <w:r/>
            <w:r>
              <w:rPr>
                <w:sz w:val="18"/>
              </w:rPr>
              <w:t>+4 s</w:t>
            </w:r>
          </w:p>
        </w:tc>
      </w:tr>
      <w:tr>
        <w:tc>
          <w:tcPr>
            <w:tcW w:type="dxa" w:w="1440"/>
          </w:tcPr>
          <w:p>
            <w:r/>
            <w:r>
              <w:rPr>
                <w:sz w:val="18"/>
              </w:rPr>
              <w:t>8</w:t>
            </w:r>
          </w:p>
        </w:tc>
        <w:tc>
          <w:tcPr>
            <w:tcW w:type="dxa" w:w="1440"/>
          </w:tcPr>
          <w:p>
            <w:r/>
            <w:r>
              <w:rPr>
                <w:sz w:val="18"/>
              </w:rPr>
              <w:t>CORP-011</w:t>
            </w:r>
          </w:p>
        </w:tc>
        <w:tc>
          <w:tcPr>
            <w:tcW w:type="dxa" w:w="1440"/>
          </w:tcPr>
          <w:p>
            <w:r/>
            <w:r>
              <w:rPr>
                <w:sz w:val="18"/>
              </w:rPr>
              <w:t>mastered</w:t>
            </w:r>
          </w:p>
        </w:tc>
        <w:tc>
          <w:tcPr>
            <w:tcW w:type="dxa" w:w="1440"/>
          </w:tcPr>
          <w:p>
            <w:r/>
            <w:r>
              <w:rPr>
                <w:sz w:val="18"/>
              </w:rPr>
              <w:t>2</w:t>
            </w:r>
          </w:p>
        </w:tc>
        <w:tc>
          <w:tcPr>
            <w:tcW w:type="dxa" w:w="1440"/>
          </w:tcPr>
          <w:p>
            <w:r/>
            <w:r>
              <w:rPr>
                <w:sz w:val="18"/>
              </w:rPr>
              <w:t>2026-09-14 17:59:53</w:t>
            </w:r>
          </w:p>
        </w:tc>
        <w:tc>
          <w:tcPr>
            <w:tcW w:type="dxa" w:w="1440"/>
          </w:tcPr>
          <w:p>
            <w:r/>
            <w:r>
              <w:rPr>
                <w:sz w:val="18"/>
              </w:rPr>
              <w:t>+4 s</w:t>
            </w:r>
          </w:p>
        </w:tc>
      </w:tr>
      <w:tr>
        <w:tc>
          <w:tcPr>
            <w:tcW w:type="dxa" w:w="1440"/>
          </w:tcPr>
          <w:p>
            <w:r/>
            <w:r>
              <w:rPr>
                <w:sz w:val="18"/>
              </w:rPr>
              <w:t>9</w:t>
            </w:r>
          </w:p>
        </w:tc>
        <w:tc>
          <w:tcPr>
            <w:tcW w:type="dxa" w:w="1440"/>
          </w:tcPr>
          <w:p>
            <w:r/>
            <w:r>
              <w:rPr>
                <w:sz w:val="18"/>
              </w:rPr>
              <w:t>CORP-018</w:t>
            </w:r>
          </w:p>
        </w:tc>
        <w:tc>
          <w:tcPr>
            <w:tcW w:type="dxa" w:w="1440"/>
          </w:tcPr>
          <w:p>
            <w:r/>
            <w:r>
              <w:rPr>
                <w:sz w:val="18"/>
              </w:rPr>
              <w:t>mastered</w:t>
            </w:r>
          </w:p>
        </w:tc>
        <w:tc>
          <w:tcPr>
            <w:tcW w:type="dxa" w:w="1440"/>
          </w:tcPr>
          <w:p>
            <w:r/>
            <w:r>
              <w:rPr>
                <w:sz w:val="18"/>
              </w:rPr>
              <w:t>2</w:t>
            </w:r>
          </w:p>
        </w:tc>
        <w:tc>
          <w:tcPr>
            <w:tcW w:type="dxa" w:w="1440"/>
          </w:tcPr>
          <w:p>
            <w:r/>
            <w:r>
              <w:rPr>
                <w:sz w:val="18"/>
              </w:rPr>
              <w:t>2026-09-14 18:00:00</w:t>
            </w:r>
          </w:p>
        </w:tc>
        <w:tc>
          <w:tcPr>
            <w:tcW w:type="dxa" w:w="1440"/>
          </w:tcPr>
          <w:p>
            <w:r/>
            <w:r>
              <w:rPr>
                <w:sz w:val="18"/>
              </w:rPr>
              <w:t>+7 s</w:t>
            </w:r>
          </w:p>
        </w:tc>
      </w:tr>
      <w:tr>
        <w:tc>
          <w:tcPr>
            <w:tcW w:type="dxa" w:w="1440"/>
          </w:tcPr>
          <w:p>
            <w:r/>
            <w:r>
              <w:rPr>
                <w:sz w:val="18"/>
              </w:rPr>
              <w:t>10</w:t>
            </w:r>
          </w:p>
        </w:tc>
        <w:tc>
          <w:tcPr>
            <w:tcW w:type="dxa" w:w="1440"/>
          </w:tcPr>
          <w:p>
            <w:r/>
            <w:r>
              <w:rPr>
                <w:sz w:val="18"/>
              </w:rPr>
              <w:t>CORP-006</w:t>
            </w:r>
          </w:p>
        </w:tc>
        <w:tc>
          <w:tcPr>
            <w:tcW w:type="dxa" w:w="1440"/>
          </w:tcPr>
          <w:p>
            <w:r/>
            <w:r>
              <w:rPr>
                <w:sz w:val="18"/>
              </w:rPr>
              <w:t>mastered</w:t>
            </w:r>
          </w:p>
        </w:tc>
        <w:tc>
          <w:tcPr>
            <w:tcW w:type="dxa" w:w="1440"/>
          </w:tcPr>
          <w:p>
            <w:r/>
            <w:r>
              <w:rPr>
                <w:sz w:val="18"/>
              </w:rPr>
              <w:t>1</w:t>
            </w:r>
          </w:p>
        </w:tc>
        <w:tc>
          <w:tcPr>
            <w:tcW w:type="dxa" w:w="1440"/>
          </w:tcPr>
          <w:p>
            <w:r/>
            <w:r>
              <w:rPr>
                <w:sz w:val="18"/>
              </w:rPr>
              <w:t>2026-09-14 18:00:05</w:t>
            </w:r>
          </w:p>
        </w:tc>
        <w:tc>
          <w:tcPr>
            <w:tcW w:type="dxa" w:w="1440"/>
          </w:tcPr>
          <w:p>
            <w:r/>
            <w:r>
              <w:rPr>
                <w:sz w:val="18"/>
              </w:rPr>
              <w:t>+5 s</w:t>
            </w:r>
          </w:p>
        </w:tc>
      </w:tr>
      <w:tr>
        <w:tc>
          <w:tcPr>
            <w:tcW w:type="dxa" w:w="1440"/>
          </w:tcPr>
          <w:p>
            <w:r/>
            <w:r>
              <w:rPr>
                <w:sz w:val="18"/>
              </w:rPr>
              <w:t>11</w:t>
            </w:r>
          </w:p>
        </w:tc>
        <w:tc>
          <w:tcPr>
            <w:tcW w:type="dxa" w:w="1440"/>
          </w:tcPr>
          <w:p>
            <w:r/>
            <w:r>
              <w:rPr>
                <w:sz w:val="18"/>
              </w:rPr>
              <w:t>CON-001</w:t>
            </w:r>
          </w:p>
        </w:tc>
        <w:tc>
          <w:tcPr>
            <w:tcW w:type="dxa" w:w="1440"/>
          </w:tcPr>
          <w:p>
            <w:r/>
            <w:r>
              <w:rPr>
                <w:sz w:val="18"/>
              </w:rPr>
              <w:t>mastered</w:t>
            </w:r>
          </w:p>
        </w:tc>
        <w:tc>
          <w:tcPr>
            <w:tcW w:type="dxa" w:w="1440"/>
          </w:tcPr>
          <w:p>
            <w:r/>
            <w:r>
              <w:rPr>
                <w:sz w:val="18"/>
              </w:rPr>
              <w:t>2</w:t>
            </w:r>
          </w:p>
        </w:tc>
        <w:tc>
          <w:tcPr>
            <w:tcW w:type="dxa" w:w="1440"/>
          </w:tcPr>
          <w:p>
            <w:r/>
            <w:r>
              <w:rPr>
                <w:sz w:val="18"/>
              </w:rPr>
              <w:t>2026-09-14 18:00:15</w:t>
            </w:r>
          </w:p>
        </w:tc>
        <w:tc>
          <w:tcPr>
            <w:tcW w:type="dxa" w:w="1440"/>
          </w:tcPr>
          <w:p>
            <w:r/>
            <w:r>
              <w:rPr>
                <w:sz w:val="18"/>
              </w:rPr>
              <w:t>+10 s</w:t>
            </w:r>
          </w:p>
        </w:tc>
      </w:tr>
      <w:tr>
        <w:tc>
          <w:tcPr>
            <w:tcW w:type="dxa" w:w="1440"/>
          </w:tcPr>
          <w:p>
            <w:r/>
            <w:r>
              <w:rPr>
                <w:sz w:val="18"/>
              </w:rPr>
              <w:t>12</w:t>
            </w:r>
          </w:p>
        </w:tc>
        <w:tc>
          <w:tcPr>
            <w:tcW w:type="dxa" w:w="1440"/>
          </w:tcPr>
          <w:p>
            <w:r/>
            <w:r>
              <w:rPr>
                <w:sz w:val="18"/>
              </w:rPr>
              <w:t>CON-003</w:t>
            </w:r>
          </w:p>
        </w:tc>
        <w:tc>
          <w:tcPr>
            <w:tcW w:type="dxa" w:w="1440"/>
          </w:tcPr>
          <w:p>
            <w:r/>
            <w:r>
              <w:rPr>
                <w:sz w:val="18"/>
              </w:rPr>
              <w:t>mastered</w:t>
            </w:r>
          </w:p>
        </w:tc>
        <w:tc>
          <w:tcPr>
            <w:tcW w:type="dxa" w:w="1440"/>
          </w:tcPr>
          <w:p>
            <w:r/>
            <w:r>
              <w:rPr>
                <w:sz w:val="18"/>
              </w:rPr>
              <w:t>1</w:t>
            </w:r>
          </w:p>
        </w:tc>
        <w:tc>
          <w:tcPr>
            <w:tcW w:type="dxa" w:w="1440"/>
          </w:tcPr>
          <w:p>
            <w:r/>
            <w:r>
              <w:rPr>
                <w:sz w:val="18"/>
              </w:rPr>
              <w:t>2026-09-14 18:00:47</w:t>
            </w:r>
          </w:p>
        </w:tc>
        <w:tc>
          <w:tcPr>
            <w:tcW w:type="dxa" w:w="1440"/>
          </w:tcPr>
          <w:p>
            <w:r/>
            <w:r>
              <w:rPr>
                <w:sz w:val="18"/>
              </w:rPr>
              <w:t>+32 s</w:t>
            </w:r>
          </w:p>
        </w:tc>
      </w:tr>
      <w:tr>
        <w:tc>
          <w:tcPr>
            <w:tcW w:type="dxa" w:w="1440"/>
          </w:tcPr>
          <w:p>
            <w:r/>
            <w:r>
              <w:rPr>
                <w:sz w:val="18"/>
              </w:rPr>
              <w:t>13</w:t>
            </w:r>
          </w:p>
        </w:tc>
        <w:tc>
          <w:tcPr>
            <w:tcW w:type="dxa" w:w="1440"/>
          </w:tcPr>
          <w:p>
            <w:r/>
            <w:r>
              <w:rPr>
                <w:sz w:val="18"/>
              </w:rPr>
              <w:t>CON-004</w:t>
            </w:r>
          </w:p>
        </w:tc>
        <w:tc>
          <w:tcPr>
            <w:tcW w:type="dxa" w:w="1440"/>
          </w:tcPr>
          <w:p>
            <w:r/>
            <w:r>
              <w:rPr>
                <w:sz w:val="18"/>
              </w:rPr>
              <w:t>mastered</w:t>
            </w:r>
          </w:p>
        </w:tc>
        <w:tc>
          <w:tcPr>
            <w:tcW w:type="dxa" w:w="1440"/>
          </w:tcPr>
          <w:p>
            <w:r/>
            <w:r>
              <w:rPr>
                <w:sz w:val="18"/>
              </w:rPr>
              <w:t>3</w:t>
            </w:r>
          </w:p>
        </w:tc>
        <w:tc>
          <w:tcPr>
            <w:tcW w:type="dxa" w:w="1440"/>
          </w:tcPr>
          <w:p>
            <w:r/>
            <w:r>
              <w:rPr>
                <w:sz w:val="18"/>
              </w:rPr>
              <w:t>2026-09-14 18:02:57</w:t>
            </w:r>
          </w:p>
        </w:tc>
        <w:tc>
          <w:tcPr>
            <w:tcW w:type="dxa" w:w="1440"/>
          </w:tcPr>
          <w:p>
            <w:r/>
            <w:r>
              <w:rPr>
                <w:sz w:val="18"/>
              </w:rPr>
              <w:t>+129 s</w:t>
            </w:r>
          </w:p>
        </w:tc>
      </w:tr>
      <w:tr>
        <w:tc>
          <w:tcPr>
            <w:tcW w:type="dxa" w:w="1440"/>
          </w:tcPr>
          <w:p>
            <w:r/>
            <w:r>
              <w:rPr>
                <w:sz w:val="18"/>
              </w:rPr>
              <w:t>14</w:t>
            </w:r>
          </w:p>
        </w:tc>
        <w:tc>
          <w:tcPr>
            <w:tcW w:type="dxa" w:w="1440"/>
          </w:tcPr>
          <w:p>
            <w:r/>
            <w:r>
              <w:rPr>
                <w:sz w:val="18"/>
              </w:rPr>
              <w:t>CON-005</w:t>
            </w:r>
          </w:p>
        </w:tc>
        <w:tc>
          <w:tcPr>
            <w:tcW w:type="dxa" w:w="1440"/>
          </w:tcPr>
          <w:p>
            <w:r/>
            <w:r>
              <w:rPr>
                <w:sz w:val="18"/>
              </w:rPr>
              <w:t>mastered</w:t>
            </w:r>
          </w:p>
        </w:tc>
        <w:tc>
          <w:tcPr>
            <w:tcW w:type="dxa" w:w="1440"/>
          </w:tcPr>
          <w:p>
            <w:r/>
            <w:r>
              <w:rPr>
                <w:sz w:val="18"/>
              </w:rPr>
              <w:t>1</w:t>
            </w:r>
          </w:p>
        </w:tc>
        <w:tc>
          <w:tcPr>
            <w:tcW w:type="dxa" w:w="1440"/>
          </w:tcPr>
          <w:p>
            <w:r/>
            <w:r>
              <w:rPr>
                <w:sz w:val="18"/>
              </w:rPr>
              <w:t>2026-09-14 18:03:01</w:t>
            </w:r>
          </w:p>
        </w:tc>
        <w:tc>
          <w:tcPr>
            <w:tcW w:type="dxa" w:w="1440"/>
          </w:tcPr>
          <w:p>
            <w:r/>
            <w:r>
              <w:rPr>
                <w:sz w:val="18"/>
              </w:rPr>
              <w:t>+5 s</w:t>
            </w:r>
          </w:p>
        </w:tc>
      </w:tr>
      <w:tr>
        <w:tc>
          <w:tcPr>
            <w:tcW w:type="dxa" w:w="1440"/>
          </w:tcPr>
          <w:p>
            <w:r/>
            <w:r>
              <w:rPr>
                <w:sz w:val="18"/>
              </w:rPr>
              <w:t>15</w:t>
            </w:r>
          </w:p>
        </w:tc>
        <w:tc>
          <w:tcPr>
            <w:tcW w:type="dxa" w:w="1440"/>
          </w:tcPr>
          <w:p>
            <w:r/>
            <w:r>
              <w:rPr>
                <w:sz w:val="18"/>
              </w:rPr>
              <w:t>CON-006</w:t>
            </w:r>
          </w:p>
        </w:tc>
        <w:tc>
          <w:tcPr>
            <w:tcW w:type="dxa" w:w="1440"/>
          </w:tcPr>
          <w:p>
            <w:r/>
            <w:r>
              <w:rPr>
                <w:sz w:val="18"/>
              </w:rPr>
              <w:t>mastered</w:t>
            </w:r>
          </w:p>
        </w:tc>
        <w:tc>
          <w:tcPr>
            <w:tcW w:type="dxa" w:w="1440"/>
          </w:tcPr>
          <w:p>
            <w:r/>
            <w:r>
              <w:rPr>
                <w:sz w:val="18"/>
              </w:rPr>
              <w:t>1</w:t>
            </w:r>
          </w:p>
        </w:tc>
        <w:tc>
          <w:tcPr>
            <w:tcW w:type="dxa" w:w="1440"/>
          </w:tcPr>
          <w:p>
            <w:r/>
            <w:r>
              <w:rPr>
                <w:sz w:val="18"/>
              </w:rPr>
              <w:t>2026-09-14 18:03:13</w:t>
            </w:r>
          </w:p>
        </w:tc>
        <w:tc>
          <w:tcPr>
            <w:tcW w:type="dxa" w:w="1440"/>
          </w:tcPr>
          <w:p>
            <w:r/>
            <w:r>
              <w:rPr>
                <w:sz w:val="18"/>
              </w:rPr>
              <w:t>+12 s</w:t>
            </w:r>
          </w:p>
        </w:tc>
      </w:tr>
      <w:tr>
        <w:tc>
          <w:tcPr>
            <w:tcW w:type="dxa" w:w="1440"/>
          </w:tcPr>
          <w:p>
            <w:r/>
            <w:r>
              <w:rPr>
                <w:sz w:val="18"/>
              </w:rPr>
              <w:t>16</w:t>
            </w:r>
          </w:p>
        </w:tc>
        <w:tc>
          <w:tcPr>
            <w:tcW w:type="dxa" w:w="1440"/>
          </w:tcPr>
          <w:p>
            <w:r/>
            <w:r>
              <w:rPr>
                <w:sz w:val="18"/>
              </w:rPr>
              <w:t>CON-007</w:t>
            </w:r>
          </w:p>
        </w:tc>
        <w:tc>
          <w:tcPr>
            <w:tcW w:type="dxa" w:w="1440"/>
          </w:tcPr>
          <w:p>
            <w:r/>
            <w:r>
              <w:rPr>
                <w:sz w:val="18"/>
              </w:rPr>
              <w:t>mastered</w:t>
            </w:r>
          </w:p>
        </w:tc>
        <w:tc>
          <w:tcPr>
            <w:tcW w:type="dxa" w:w="1440"/>
          </w:tcPr>
          <w:p>
            <w:r/>
            <w:r>
              <w:rPr>
                <w:sz w:val="18"/>
              </w:rPr>
              <w:t>1</w:t>
            </w:r>
          </w:p>
        </w:tc>
        <w:tc>
          <w:tcPr>
            <w:tcW w:type="dxa" w:w="1440"/>
          </w:tcPr>
          <w:p>
            <w:r/>
            <w:r>
              <w:rPr>
                <w:sz w:val="18"/>
              </w:rPr>
              <w:t>2026-09-14 18:03:17</w:t>
            </w:r>
          </w:p>
        </w:tc>
        <w:tc>
          <w:tcPr>
            <w:tcW w:type="dxa" w:w="1440"/>
          </w:tcPr>
          <w:p>
            <w:r/>
            <w:r>
              <w:rPr>
                <w:sz w:val="18"/>
              </w:rPr>
              <w:t>+4 s</w:t>
            </w:r>
          </w:p>
        </w:tc>
      </w:tr>
      <w:tr>
        <w:tc>
          <w:tcPr>
            <w:tcW w:type="dxa" w:w="1440"/>
          </w:tcPr>
          <w:p>
            <w:r/>
            <w:r>
              <w:rPr>
                <w:sz w:val="18"/>
              </w:rPr>
              <w:t>17</w:t>
            </w:r>
          </w:p>
        </w:tc>
        <w:tc>
          <w:tcPr>
            <w:tcW w:type="dxa" w:w="1440"/>
          </w:tcPr>
          <w:p>
            <w:r/>
            <w:r>
              <w:rPr>
                <w:sz w:val="18"/>
              </w:rPr>
              <w:t>CON-008</w:t>
            </w:r>
          </w:p>
        </w:tc>
        <w:tc>
          <w:tcPr>
            <w:tcW w:type="dxa" w:w="1440"/>
          </w:tcPr>
          <w:p>
            <w:r/>
            <w:r>
              <w:rPr>
                <w:sz w:val="18"/>
              </w:rPr>
              <w:t>mastered</w:t>
            </w:r>
          </w:p>
        </w:tc>
        <w:tc>
          <w:tcPr>
            <w:tcW w:type="dxa" w:w="1440"/>
          </w:tcPr>
          <w:p>
            <w:r/>
            <w:r>
              <w:rPr>
                <w:sz w:val="18"/>
              </w:rPr>
              <w:t>1</w:t>
            </w:r>
          </w:p>
        </w:tc>
        <w:tc>
          <w:tcPr>
            <w:tcW w:type="dxa" w:w="1440"/>
          </w:tcPr>
          <w:p>
            <w:r/>
            <w:r>
              <w:rPr>
                <w:sz w:val="18"/>
              </w:rPr>
              <w:t>2026-09-14 18:03:21</w:t>
            </w:r>
          </w:p>
        </w:tc>
        <w:tc>
          <w:tcPr>
            <w:tcW w:type="dxa" w:w="1440"/>
          </w:tcPr>
          <w:p>
            <w:r/>
            <w:r>
              <w:rPr>
                <w:sz w:val="18"/>
              </w:rPr>
              <w:t>+4 s</w:t>
            </w:r>
          </w:p>
        </w:tc>
      </w:tr>
      <w:tr>
        <w:tc>
          <w:tcPr>
            <w:tcW w:type="dxa" w:w="1440"/>
          </w:tcPr>
          <w:p>
            <w:r/>
            <w:r>
              <w:rPr>
                <w:sz w:val="18"/>
              </w:rPr>
              <w:t>18</w:t>
            </w:r>
          </w:p>
        </w:tc>
        <w:tc>
          <w:tcPr>
            <w:tcW w:type="dxa" w:w="1440"/>
          </w:tcPr>
          <w:p>
            <w:r/>
            <w:r>
              <w:rPr>
                <w:sz w:val="18"/>
              </w:rPr>
              <w:t>CON-009</w:t>
            </w:r>
          </w:p>
        </w:tc>
        <w:tc>
          <w:tcPr>
            <w:tcW w:type="dxa" w:w="1440"/>
          </w:tcPr>
          <w:p>
            <w:r/>
            <w:r>
              <w:rPr>
                <w:sz w:val="18"/>
              </w:rPr>
              <w:t>mastered</w:t>
            </w:r>
          </w:p>
        </w:tc>
        <w:tc>
          <w:tcPr>
            <w:tcW w:type="dxa" w:w="1440"/>
          </w:tcPr>
          <w:p>
            <w:r/>
            <w:r>
              <w:rPr>
                <w:sz w:val="18"/>
              </w:rPr>
              <w:t>1</w:t>
            </w:r>
          </w:p>
        </w:tc>
        <w:tc>
          <w:tcPr>
            <w:tcW w:type="dxa" w:w="1440"/>
          </w:tcPr>
          <w:p>
            <w:r/>
            <w:r>
              <w:rPr>
                <w:sz w:val="18"/>
              </w:rPr>
              <w:t>2026-09-14 18:03:26</w:t>
            </w:r>
          </w:p>
        </w:tc>
        <w:tc>
          <w:tcPr>
            <w:tcW w:type="dxa" w:w="1440"/>
          </w:tcPr>
          <w:p>
            <w:r/>
            <w:r>
              <w:rPr>
                <w:sz w:val="18"/>
              </w:rPr>
              <w:t>+5 s</w:t>
            </w:r>
          </w:p>
        </w:tc>
      </w:tr>
      <w:tr>
        <w:tc>
          <w:tcPr>
            <w:tcW w:type="dxa" w:w="1440"/>
          </w:tcPr>
          <w:p>
            <w:r/>
            <w:r>
              <w:rPr>
                <w:sz w:val="18"/>
              </w:rPr>
              <w:t>19</w:t>
            </w:r>
          </w:p>
        </w:tc>
        <w:tc>
          <w:tcPr>
            <w:tcW w:type="dxa" w:w="1440"/>
          </w:tcPr>
          <w:p>
            <w:r/>
            <w:r>
              <w:rPr>
                <w:sz w:val="18"/>
              </w:rPr>
              <w:t>CON-010</w:t>
            </w:r>
          </w:p>
        </w:tc>
        <w:tc>
          <w:tcPr>
            <w:tcW w:type="dxa" w:w="1440"/>
          </w:tcPr>
          <w:p>
            <w:r/>
            <w:r>
              <w:rPr>
                <w:sz w:val="18"/>
              </w:rPr>
              <w:t>mastered</w:t>
            </w:r>
          </w:p>
        </w:tc>
        <w:tc>
          <w:tcPr>
            <w:tcW w:type="dxa" w:w="1440"/>
          </w:tcPr>
          <w:p>
            <w:r/>
            <w:r>
              <w:rPr>
                <w:sz w:val="18"/>
              </w:rPr>
              <w:t>1</w:t>
            </w:r>
          </w:p>
        </w:tc>
        <w:tc>
          <w:tcPr>
            <w:tcW w:type="dxa" w:w="1440"/>
          </w:tcPr>
          <w:p>
            <w:r/>
            <w:r>
              <w:rPr>
                <w:sz w:val="18"/>
              </w:rPr>
              <w:t>2026-09-14 18:03:32</w:t>
            </w:r>
          </w:p>
        </w:tc>
        <w:tc>
          <w:tcPr>
            <w:tcW w:type="dxa" w:w="1440"/>
          </w:tcPr>
          <w:p>
            <w:r/>
            <w:r>
              <w:rPr>
                <w:sz w:val="18"/>
              </w:rPr>
              <w:t>+5 s</w:t>
            </w:r>
          </w:p>
        </w:tc>
      </w:tr>
      <w:tr>
        <w:tc>
          <w:tcPr>
            <w:tcW w:type="dxa" w:w="1440"/>
          </w:tcPr>
          <w:p>
            <w:r/>
            <w:r>
              <w:rPr>
                <w:sz w:val="18"/>
              </w:rPr>
              <w:t>20</w:t>
            </w:r>
          </w:p>
        </w:tc>
        <w:tc>
          <w:tcPr>
            <w:tcW w:type="dxa" w:w="1440"/>
          </w:tcPr>
          <w:p>
            <w:r/>
            <w:r>
              <w:rPr>
                <w:sz w:val="18"/>
              </w:rPr>
              <w:t>EMP-001</w:t>
            </w:r>
          </w:p>
        </w:tc>
        <w:tc>
          <w:tcPr>
            <w:tcW w:type="dxa" w:w="1440"/>
          </w:tcPr>
          <w:p>
            <w:r/>
            <w:r>
              <w:rPr>
                <w:sz w:val="18"/>
              </w:rPr>
              <w:t>mastered</w:t>
            </w:r>
          </w:p>
        </w:tc>
        <w:tc>
          <w:tcPr>
            <w:tcW w:type="dxa" w:w="1440"/>
          </w:tcPr>
          <w:p>
            <w:r/>
            <w:r>
              <w:rPr>
                <w:sz w:val="18"/>
              </w:rPr>
              <w:t>1</w:t>
            </w:r>
          </w:p>
        </w:tc>
        <w:tc>
          <w:tcPr>
            <w:tcW w:type="dxa" w:w="1440"/>
          </w:tcPr>
          <w:p>
            <w:r/>
            <w:r>
              <w:rPr>
                <w:sz w:val="18"/>
              </w:rPr>
              <w:t>2026-09-14 18:04:07</w:t>
            </w:r>
          </w:p>
        </w:tc>
        <w:tc>
          <w:tcPr>
            <w:tcW w:type="dxa" w:w="1440"/>
          </w:tcPr>
          <w:p>
            <w:r/>
            <w:r>
              <w:rPr>
                <w:sz w:val="18"/>
              </w:rPr>
              <w:t>+35 s</w:t>
            </w:r>
          </w:p>
        </w:tc>
      </w:tr>
      <w:tr>
        <w:tc>
          <w:tcPr>
            <w:tcW w:type="dxa" w:w="1440"/>
          </w:tcPr>
          <w:p>
            <w:r/>
            <w:r>
              <w:rPr>
                <w:sz w:val="18"/>
              </w:rPr>
              <w:t>21</w:t>
            </w:r>
          </w:p>
        </w:tc>
        <w:tc>
          <w:tcPr>
            <w:tcW w:type="dxa" w:w="1440"/>
          </w:tcPr>
          <w:p>
            <w:r/>
            <w:r>
              <w:rPr>
                <w:sz w:val="18"/>
              </w:rPr>
              <w:t>EMP-002</w:t>
            </w:r>
          </w:p>
        </w:tc>
        <w:tc>
          <w:tcPr>
            <w:tcW w:type="dxa" w:w="1440"/>
          </w:tcPr>
          <w:p>
            <w:r/>
            <w:r>
              <w:rPr>
                <w:sz w:val="18"/>
              </w:rPr>
              <w:t>mastered</w:t>
            </w:r>
          </w:p>
        </w:tc>
        <w:tc>
          <w:tcPr>
            <w:tcW w:type="dxa" w:w="1440"/>
          </w:tcPr>
          <w:p>
            <w:r/>
            <w:r>
              <w:rPr>
                <w:sz w:val="18"/>
              </w:rPr>
              <w:t>1</w:t>
            </w:r>
          </w:p>
        </w:tc>
        <w:tc>
          <w:tcPr>
            <w:tcW w:type="dxa" w:w="1440"/>
          </w:tcPr>
          <w:p>
            <w:r/>
            <w:r>
              <w:rPr>
                <w:sz w:val="18"/>
              </w:rPr>
              <w:t>2026-09-14 18:04:11</w:t>
            </w:r>
          </w:p>
        </w:tc>
        <w:tc>
          <w:tcPr>
            <w:tcW w:type="dxa" w:w="1440"/>
          </w:tcPr>
          <w:p>
            <w:r/>
            <w:r>
              <w:rPr>
                <w:sz w:val="18"/>
              </w:rPr>
              <w:t>+4 s</w:t>
            </w:r>
          </w:p>
        </w:tc>
      </w:tr>
      <w:tr>
        <w:tc>
          <w:tcPr>
            <w:tcW w:type="dxa" w:w="1440"/>
          </w:tcPr>
          <w:p>
            <w:r/>
            <w:r>
              <w:rPr>
                <w:sz w:val="18"/>
              </w:rPr>
              <w:t>22</w:t>
            </w:r>
          </w:p>
        </w:tc>
        <w:tc>
          <w:tcPr>
            <w:tcW w:type="dxa" w:w="1440"/>
          </w:tcPr>
          <w:p>
            <w:r/>
            <w:r>
              <w:rPr>
                <w:sz w:val="18"/>
              </w:rPr>
              <w:t>EMP-003</w:t>
            </w:r>
          </w:p>
        </w:tc>
        <w:tc>
          <w:tcPr>
            <w:tcW w:type="dxa" w:w="1440"/>
          </w:tcPr>
          <w:p>
            <w:r/>
            <w:r>
              <w:rPr>
                <w:sz w:val="18"/>
              </w:rPr>
              <w:t>mastered</w:t>
            </w:r>
          </w:p>
        </w:tc>
        <w:tc>
          <w:tcPr>
            <w:tcW w:type="dxa" w:w="1440"/>
          </w:tcPr>
          <w:p>
            <w:r/>
            <w:r>
              <w:rPr>
                <w:sz w:val="18"/>
              </w:rPr>
              <w:t>1</w:t>
            </w:r>
          </w:p>
        </w:tc>
        <w:tc>
          <w:tcPr>
            <w:tcW w:type="dxa" w:w="1440"/>
          </w:tcPr>
          <w:p>
            <w:r/>
            <w:r>
              <w:rPr>
                <w:sz w:val="18"/>
              </w:rPr>
              <w:t>2026-09-14 18:04:19</w:t>
            </w:r>
          </w:p>
        </w:tc>
        <w:tc>
          <w:tcPr>
            <w:tcW w:type="dxa" w:w="1440"/>
          </w:tcPr>
          <w:p>
            <w:r/>
            <w:r>
              <w:rPr>
                <w:sz w:val="18"/>
              </w:rPr>
              <w:t>+8 s</w:t>
            </w:r>
          </w:p>
        </w:tc>
      </w:tr>
      <w:tr>
        <w:tc>
          <w:tcPr>
            <w:tcW w:type="dxa" w:w="1440"/>
          </w:tcPr>
          <w:p>
            <w:r/>
            <w:r>
              <w:rPr>
                <w:sz w:val="18"/>
              </w:rPr>
              <w:t>23</w:t>
            </w:r>
          </w:p>
        </w:tc>
        <w:tc>
          <w:tcPr>
            <w:tcW w:type="dxa" w:w="1440"/>
          </w:tcPr>
          <w:p>
            <w:r/>
            <w:r>
              <w:rPr>
                <w:sz w:val="18"/>
              </w:rPr>
              <w:t>EMP-004</w:t>
            </w:r>
          </w:p>
        </w:tc>
        <w:tc>
          <w:tcPr>
            <w:tcW w:type="dxa" w:w="1440"/>
          </w:tcPr>
          <w:p>
            <w:r/>
            <w:r>
              <w:rPr>
                <w:sz w:val="18"/>
              </w:rPr>
              <w:t>mastered</w:t>
            </w:r>
          </w:p>
        </w:tc>
        <w:tc>
          <w:tcPr>
            <w:tcW w:type="dxa" w:w="1440"/>
          </w:tcPr>
          <w:p>
            <w:r/>
            <w:r>
              <w:rPr>
                <w:sz w:val="18"/>
              </w:rPr>
              <w:t>1</w:t>
            </w:r>
          </w:p>
        </w:tc>
        <w:tc>
          <w:tcPr>
            <w:tcW w:type="dxa" w:w="1440"/>
          </w:tcPr>
          <w:p>
            <w:r/>
            <w:r>
              <w:rPr>
                <w:sz w:val="18"/>
              </w:rPr>
              <w:t>2026-09-14 18:04:23</w:t>
            </w:r>
          </w:p>
        </w:tc>
        <w:tc>
          <w:tcPr>
            <w:tcW w:type="dxa" w:w="1440"/>
          </w:tcPr>
          <w:p>
            <w:r/>
            <w:r>
              <w:rPr>
                <w:sz w:val="18"/>
              </w:rPr>
              <w:t>+4 s</w:t>
            </w:r>
          </w:p>
        </w:tc>
      </w:tr>
      <w:tr>
        <w:tc>
          <w:tcPr>
            <w:tcW w:type="dxa" w:w="1440"/>
          </w:tcPr>
          <w:p>
            <w:r/>
            <w:r>
              <w:rPr>
                <w:sz w:val="18"/>
              </w:rPr>
              <w:t>24</w:t>
            </w:r>
          </w:p>
        </w:tc>
        <w:tc>
          <w:tcPr>
            <w:tcW w:type="dxa" w:w="1440"/>
          </w:tcPr>
          <w:p>
            <w:r/>
            <w:r>
              <w:rPr>
                <w:sz w:val="18"/>
              </w:rPr>
              <w:t>EMP-005</w:t>
            </w:r>
          </w:p>
        </w:tc>
        <w:tc>
          <w:tcPr>
            <w:tcW w:type="dxa" w:w="1440"/>
          </w:tcPr>
          <w:p>
            <w:r/>
            <w:r>
              <w:rPr>
                <w:sz w:val="18"/>
              </w:rPr>
              <w:t>mastered</w:t>
            </w:r>
          </w:p>
        </w:tc>
        <w:tc>
          <w:tcPr>
            <w:tcW w:type="dxa" w:w="1440"/>
          </w:tcPr>
          <w:p>
            <w:r/>
            <w:r>
              <w:rPr>
                <w:sz w:val="18"/>
              </w:rPr>
              <w:t>1</w:t>
            </w:r>
          </w:p>
        </w:tc>
        <w:tc>
          <w:tcPr>
            <w:tcW w:type="dxa" w:w="1440"/>
          </w:tcPr>
          <w:p>
            <w:r/>
            <w:r>
              <w:rPr>
                <w:sz w:val="18"/>
              </w:rPr>
              <w:t>2026-09-14 18:04:28</w:t>
            </w:r>
          </w:p>
        </w:tc>
        <w:tc>
          <w:tcPr>
            <w:tcW w:type="dxa" w:w="1440"/>
          </w:tcPr>
          <w:p>
            <w:r/>
            <w:r>
              <w:rPr>
                <w:sz w:val="18"/>
              </w:rPr>
              <w:t>+4 s</w:t>
            </w:r>
          </w:p>
        </w:tc>
      </w:tr>
      <w:tr>
        <w:tc>
          <w:tcPr>
            <w:tcW w:type="dxa" w:w="1440"/>
          </w:tcPr>
          <w:p>
            <w:r/>
            <w:r>
              <w:rPr>
                <w:sz w:val="18"/>
              </w:rPr>
              <w:t>25</w:t>
            </w:r>
          </w:p>
        </w:tc>
        <w:tc>
          <w:tcPr>
            <w:tcW w:type="dxa" w:w="1440"/>
          </w:tcPr>
          <w:p>
            <w:r/>
            <w:r>
              <w:rPr>
                <w:sz w:val="18"/>
              </w:rPr>
              <w:t>EMP-006</w:t>
            </w:r>
          </w:p>
        </w:tc>
        <w:tc>
          <w:tcPr>
            <w:tcW w:type="dxa" w:w="1440"/>
          </w:tcPr>
          <w:p>
            <w:r/>
            <w:r>
              <w:rPr>
                <w:sz w:val="18"/>
              </w:rPr>
              <w:t>mastered</w:t>
            </w:r>
          </w:p>
        </w:tc>
        <w:tc>
          <w:tcPr>
            <w:tcW w:type="dxa" w:w="1440"/>
          </w:tcPr>
          <w:p>
            <w:r/>
            <w:r>
              <w:rPr>
                <w:sz w:val="18"/>
              </w:rPr>
              <w:t>1</w:t>
            </w:r>
          </w:p>
        </w:tc>
        <w:tc>
          <w:tcPr>
            <w:tcW w:type="dxa" w:w="1440"/>
          </w:tcPr>
          <w:p>
            <w:r/>
            <w:r>
              <w:rPr>
                <w:sz w:val="18"/>
              </w:rPr>
              <w:t>2026-09-14 18:04:39</w:t>
            </w:r>
          </w:p>
        </w:tc>
        <w:tc>
          <w:tcPr>
            <w:tcW w:type="dxa" w:w="1440"/>
          </w:tcPr>
          <w:p>
            <w:r/>
            <w:r>
              <w:rPr>
                <w:sz w:val="18"/>
              </w:rPr>
              <w:t>+11 s</w:t>
            </w:r>
          </w:p>
        </w:tc>
      </w:tr>
      <w:tr>
        <w:tc>
          <w:tcPr>
            <w:tcW w:type="dxa" w:w="1440"/>
          </w:tcPr>
          <w:p>
            <w:r/>
            <w:r>
              <w:rPr>
                <w:sz w:val="18"/>
              </w:rPr>
              <w:t>26</w:t>
            </w:r>
          </w:p>
        </w:tc>
        <w:tc>
          <w:tcPr>
            <w:tcW w:type="dxa" w:w="1440"/>
          </w:tcPr>
          <w:p>
            <w:r/>
            <w:r>
              <w:rPr>
                <w:sz w:val="18"/>
              </w:rPr>
              <w:t>EMP-007</w:t>
            </w:r>
          </w:p>
        </w:tc>
        <w:tc>
          <w:tcPr>
            <w:tcW w:type="dxa" w:w="1440"/>
          </w:tcPr>
          <w:p>
            <w:r/>
            <w:r>
              <w:rPr>
                <w:sz w:val="18"/>
              </w:rPr>
              <w:t>mastered</w:t>
            </w:r>
          </w:p>
        </w:tc>
        <w:tc>
          <w:tcPr>
            <w:tcW w:type="dxa" w:w="1440"/>
          </w:tcPr>
          <w:p>
            <w:r/>
            <w:r>
              <w:rPr>
                <w:sz w:val="18"/>
              </w:rPr>
              <w:t>1</w:t>
            </w:r>
          </w:p>
        </w:tc>
        <w:tc>
          <w:tcPr>
            <w:tcW w:type="dxa" w:w="1440"/>
          </w:tcPr>
          <w:p>
            <w:r/>
            <w:r>
              <w:rPr>
                <w:sz w:val="18"/>
              </w:rPr>
              <w:t>2026-09-14 18:04:43</w:t>
            </w:r>
          </w:p>
        </w:tc>
        <w:tc>
          <w:tcPr>
            <w:tcW w:type="dxa" w:w="1440"/>
          </w:tcPr>
          <w:p>
            <w:r/>
            <w:r>
              <w:rPr>
                <w:sz w:val="18"/>
              </w:rPr>
              <w:t>+4 s</w:t>
            </w:r>
          </w:p>
        </w:tc>
      </w:tr>
      <w:tr>
        <w:tc>
          <w:tcPr>
            <w:tcW w:type="dxa" w:w="1440"/>
          </w:tcPr>
          <w:p>
            <w:r/>
            <w:r>
              <w:rPr>
                <w:sz w:val="18"/>
              </w:rPr>
              <w:t>27</w:t>
            </w:r>
          </w:p>
        </w:tc>
        <w:tc>
          <w:tcPr>
            <w:tcW w:type="dxa" w:w="1440"/>
          </w:tcPr>
          <w:p>
            <w:r/>
            <w:r>
              <w:rPr>
                <w:sz w:val="18"/>
              </w:rPr>
              <w:t>EMP-008</w:t>
            </w:r>
          </w:p>
        </w:tc>
        <w:tc>
          <w:tcPr>
            <w:tcW w:type="dxa" w:w="1440"/>
          </w:tcPr>
          <w:p>
            <w:r/>
            <w:r>
              <w:rPr>
                <w:sz w:val="18"/>
              </w:rPr>
              <w:t>mastered</w:t>
            </w:r>
          </w:p>
        </w:tc>
        <w:tc>
          <w:tcPr>
            <w:tcW w:type="dxa" w:w="1440"/>
          </w:tcPr>
          <w:p>
            <w:r/>
            <w:r>
              <w:rPr>
                <w:sz w:val="18"/>
              </w:rPr>
              <w:t>1</w:t>
            </w:r>
          </w:p>
        </w:tc>
        <w:tc>
          <w:tcPr>
            <w:tcW w:type="dxa" w:w="1440"/>
          </w:tcPr>
          <w:p>
            <w:r/>
            <w:r>
              <w:rPr>
                <w:sz w:val="18"/>
              </w:rPr>
              <w:t>2026-09-14 18:04:50</w:t>
            </w:r>
          </w:p>
        </w:tc>
        <w:tc>
          <w:tcPr>
            <w:tcW w:type="dxa" w:w="1440"/>
          </w:tcPr>
          <w:p>
            <w:r/>
            <w:r>
              <w:rPr>
                <w:sz w:val="18"/>
              </w:rPr>
              <w:t>+7 s</w:t>
            </w:r>
          </w:p>
        </w:tc>
      </w:tr>
      <w:tr>
        <w:tc>
          <w:tcPr>
            <w:tcW w:type="dxa" w:w="1440"/>
          </w:tcPr>
          <w:p>
            <w:r/>
            <w:r>
              <w:rPr>
                <w:sz w:val="18"/>
              </w:rPr>
              <w:t>28</w:t>
            </w:r>
          </w:p>
        </w:tc>
        <w:tc>
          <w:tcPr>
            <w:tcW w:type="dxa" w:w="1440"/>
          </w:tcPr>
          <w:p>
            <w:r/>
            <w:r>
              <w:rPr>
                <w:sz w:val="18"/>
              </w:rPr>
              <w:t>EMP-009</w:t>
            </w:r>
          </w:p>
        </w:tc>
        <w:tc>
          <w:tcPr>
            <w:tcW w:type="dxa" w:w="1440"/>
          </w:tcPr>
          <w:p>
            <w:r/>
            <w:r>
              <w:rPr>
                <w:sz w:val="18"/>
              </w:rPr>
              <w:t>mastered</w:t>
            </w:r>
          </w:p>
        </w:tc>
        <w:tc>
          <w:tcPr>
            <w:tcW w:type="dxa" w:w="1440"/>
          </w:tcPr>
          <w:p>
            <w:r/>
            <w:r>
              <w:rPr>
                <w:sz w:val="18"/>
              </w:rPr>
              <w:t>2</w:t>
            </w:r>
          </w:p>
        </w:tc>
        <w:tc>
          <w:tcPr>
            <w:tcW w:type="dxa" w:w="1440"/>
          </w:tcPr>
          <w:p>
            <w:r/>
            <w:r>
              <w:rPr>
                <w:sz w:val="18"/>
              </w:rPr>
              <w:t>2026-09-14 18:04:56</w:t>
            </w:r>
          </w:p>
        </w:tc>
        <w:tc>
          <w:tcPr>
            <w:tcW w:type="dxa" w:w="1440"/>
          </w:tcPr>
          <w:p>
            <w:r/>
            <w:r>
              <w:rPr>
                <w:sz w:val="18"/>
              </w:rPr>
              <w:t>+6 s</w:t>
            </w:r>
          </w:p>
        </w:tc>
      </w:tr>
      <w:tr>
        <w:tc>
          <w:tcPr>
            <w:tcW w:type="dxa" w:w="1440"/>
          </w:tcPr>
          <w:p>
            <w:r/>
            <w:r>
              <w:rPr>
                <w:sz w:val="18"/>
              </w:rPr>
              <w:t>29</w:t>
            </w:r>
          </w:p>
        </w:tc>
        <w:tc>
          <w:tcPr>
            <w:tcW w:type="dxa" w:w="1440"/>
          </w:tcPr>
          <w:p>
            <w:r/>
            <w:r>
              <w:rPr>
                <w:sz w:val="18"/>
              </w:rPr>
              <w:t>EMP-010</w:t>
            </w:r>
          </w:p>
        </w:tc>
        <w:tc>
          <w:tcPr>
            <w:tcW w:type="dxa" w:w="1440"/>
          </w:tcPr>
          <w:p>
            <w:r/>
            <w:r>
              <w:rPr>
                <w:sz w:val="18"/>
              </w:rPr>
              <w:t>mastered</w:t>
            </w:r>
          </w:p>
        </w:tc>
        <w:tc>
          <w:tcPr>
            <w:tcW w:type="dxa" w:w="1440"/>
          </w:tcPr>
          <w:p>
            <w:r/>
            <w:r>
              <w:rPr>
                <w:sz w:val="18"/>
              </w:rPr>
              <w:t>1</w:t>
            </w:r>
          </w:p>
        </w:tc>
        <w:tc>
          <w:tcPr>
            <w:tcW w:type="dxa" w:w="1440"/>
          </w:tcPr>
          <w:p>
            <w:r/>
            <w:r>
              <w:rPr>
                <w:sz w:val="18"/>
              </w:rPr>
              <w:t>2026-09-14 18:05:04</w:t>
            </w:r>
          </w:p>
        </w:tc>
        <w:tc>
          <w:tcPr>
            <w:tcW w:type="dxa" w:w="1440"/>
          </w:tcPr>
          <w:p>
            <w:r/>
            <w:r>
              <w:rPr>
                <w:sz w:val="18"/>
              </w:rPr>
              <w:t>+8 s</w:t>
            </w:r>
          </w:p>
        </w:tc>
      </w:tr>
      <w:tr>
        <w:tc>
          <w:tcPr>
            <w:tcW w:type="dxa" w:w="1440"/>
          </w:tcPr>
          <w:p>
            <w:r/>
            <w:r>
              <w:rPr>
                <w:sz w:val="18"/>
              </w:rPr>
              <w:t>30</w:t>
            </w:r>
          </w:p>
        </w:tc>
        <w:tc>
          <w:tcPr>
            <w:tcW w:type="dxa" w:w="1440"/>
          </w:tcPr>
          <w:p>
            <w:r/>
            <w:r>
              <w:rPr>
                <w:sz w:val="18"/>
              </w:rPr>
              <w:t>CON-002</w:t>
            </w:r>
          </w:p>
        </w:tc>
        <w:tc>
          <w:tcPr>
            <w:tcW w:type="dxa" w:w="1440"/>
          </w:tcPr>
          <w:p>
            <w:r/>
            <w:r>
              <w:rPr>
                <w:sz w:val="18"/>
              </w:rPr>
              <w:t>mastered</w:t>
            </w:r>
          </w:p>
        </w:tc>
        <w:tc>
          <w:tcPr>
            <w:tcW w:type="dxa" w:w="1440"/>
          </w:tcPr>
          <w:p>
            <w:r/>
            <w:r>
              <w:rPr>
                <w:sz w:val="18"/>
              </w:rPr>
              <w:t>2</w:t>
            </w:r>
          </w:p>
        </w:tc>
        <w:tc>
          <w:tcPr>
            <w:tcW w:type="dxa" w:w="1440"/>
          </w:tcPr>
          <w:p>
            <w:r/>
            <w:r>
              <w:rPr>
                <w:sz w:val="18"/>
              </w:rPr>
              <w:t>2026-09-14 18:09:09</w:t>
            </w:r>
          </w:p>
        </w:tc>
        <w:tc>
          <w:tcPr>
            <w:tcW w:type="dxa" w:w="1440"/>
          </w:tcPr>
          <w:p>
            <w:r/>
            <w:r>
              <w:rPr>
                <w:sz w:val="18"/>
              </w:rPr>
              <w:t>+245 s</w:t>
            </w:r>
          </w:p>
        </w:tc>
      </w:tr>
    </w:tbl>
    <w:p/>
    <w:p>
      <w:r>
        <w:rPr>
          <w:b/>
          <w:i w:val="0"/>
        </w:rPr>
        <w:t>Totales: 30/30 Mastered · 45 intentos (17 Terms × 1, 11 × 2, 2 × 3) · 3 Áreas al 100 % · ventana 9 min 58 s (17:59:11 → 18:09:09 UTC).</w:t>
      </w:r>
    </w:p>
    <w:p>
      <w:r>
        <w:rPr>
          <w:b w:val="0"/>
          <w:i w:val="0"/>
        </w:rPr>
        <w:t>Verificación posterior (16 sep, tras migraciones 010/011): los 30 registros conservan exactamente state, attempts y updated_at; las nuevas columnas quedaron rellenadas sólo con lo que la fila antigua prueba (quiz_completed = true, quiz_correct = true, mastered_at = opened_at = last_activity_at = updated_at).</w:t>
      </w:r>
    </w:p>
    <w:p>
      <w:pPr>
        <w:pStyle w:val="Heading1"/>
      </w:pPr>
      <w:r>
        <w:t>3. Análisis del origen</w:t>
      </w:r>
    </w:p>
    <w:p>
      <w:pPr>
        <w:pStyle w:val="Heading2"/>
      </w:pPr>
      <w:r>
        <w:t>3.1 Hipótesis descartadas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Hipótesis</w:t>
            </w:r>
          </w:p>
        </w:tc>
        <w:tc>
          <w:tcPr>
            <w:tcW w:type="dxa" w:w="2880"/>
          </w:tcPr>
          <w:p>
            <w:r/>
            <w:r>
              <w:rPr>
                <w:b/>
                <w:sz w:val="18"/>
              </w:rPr>
              <w:t>Resultado</w:t>
            </w:r>
          </w:p>
        </w:tc>
        <w:tc>
          <w:tcPr>
            <w:tcW w:type="dxa" w:w="2880"/>
          </w:tcPr>
          <w:p>
            <w:r/>
            <w:r>
              <w:rPr>
                <w:b/>
                <w:sz w:val="18"/>
              </w:rPr>
              <w:t>Cómo se verificó</w:t>
            </w:r>
          </w:p>
        </w:tc>
      </w:tr>
      <w:tr>
        <w:tc>
          <w:tcPr>
            <w:tcW w:type="dxa" w:w="2880"/>
          </w:tcPr>
          <w:p>
            <w:r/>
            <w:r>
              <w:rPr>
                <w:sz w:val="18"/>
              </w:rPr>
              <w:t>Carga inicial / seed</w:t>
            </w:r>
          </w:p>
        </w:tc>
        <w:tc>
          <w:tcPr>
            <w:tcW w:type="dxa" w:w="2880"/>
          </w:tcPr>
          <w:p>
            <w:r/>
            <w:r>
              <w:rPr>
                <w:sz w:val="18"/>
              </w:rPr>
              <w:t>Descartada</w:t>
            </w:r>
          </w:p>
        </w:tc>
        <w:tc>
          <w:tcPr>
            <w:tcW w:type="dxa" w:w="2880"/>
          </w:tcPr>
          <w:p>
            <w:r/>
            <w:r>
              <w:rPr>
                <w:sz w:val="18"/>
              </w:rPr>
              <w:t>El seed de producción sólo carga terms, quizzes, categorías y cuentas; no escribe en user_term_progress. La cuenta se creó el 10 sep 11:31 UTC y sus filas datan del 14 sep.</w:t>
            </w:r>
          </w:p>
        </w:tc>
      </w:tr>
      <w:tr>
        <w:tc>
          <w:tcPr>
            <w:tcW w:type="dxa" w:w="2880"/>
          </w:tcPr>
          <w:p>
            <w:r/>
            <w:r>
              <w:rPr>
                <w:sz w:val="18"/>
              </w:rPr>
              <w:t>Migración</w:t>
            </w:r>
          </w:p>
        </w:tc>
        <w:tc>
          <w:tcPr>
            <w:tcW w:type="dxa" w:w="2880"/>
          </w:tcPr>
          <w:p>
            <w:r/>
            <w:r>
              <w:rPr>
                <w:sz w:val="18"/>
              </w:rPr>
              <w:t>Descartada</w:t>
            </w:r>
          </w:p>
        </w:tc>
        <w:tc>
          <w:tcPr>
            <w:tcW w:type="dxa" w:w="2880"/>
          </w:tcPr>
          <w:p>
            <w:r/>
            <w:r>
              <w:rPr>
                <w:sz w:val="18"/>
              </w:rPr>
              <w:t>Ninguna migración 001–009 inserta ni actualiza user_term_progress.</w:t>
            </w:r>
          </w:p>
        </w:tc>
      </w:tr>
      <w:tr>
        <w:tc>
          <w:tcPr>
            <w:tcW w:type="dxa" w:w="2880"/>
          </w:tcPr>
          <w:p>
            <w:r/>
            <w:r>
              <w:rPr>
                <w:sz w:val="18"/>
              </w:rPr>
              <w:t>Actualización masiva / SQL manual</w:t>
            </w:r>
          </w:p>
        </w:tc>
        <w:tc>
          <w:tcPr>
            <w:tcW w:type="dxa" w:w="2880"/>
          </w:tcPr>
          <w:p>
            <w:r/>
            <w:r>
              <w:rPr>
                <w:sz w:val="18"/>
              </w:rPr>
              <w:t>Descartada</w:t>
            </w:r>
          </w:p>
        </w:tc>
        <w:tc>
          <w:tcPr>
            <w:tcW w:type="dxa" w:w="2880"/>
          </w:tcPr>
          <w:p>
            <w:r/>
            <w:r>
              <w:rPr>
                <w:sz w:val="18"/>
              </w:rPr>
              <w:t>Las 30 filas no comparten marca de tiempo; están separadas 4–245 s en secuencia, con contadores distintos (1, 2 y 3).</w:t>
            </w:r>
          </w:p>
        </w:tc>
      </w:tr>
      <w:tr>
        <w:tc>
          <w:tcPr>
            <w:tcW w:type="dxa" w:w="2880"/>
          </w:tcPr>
          <w:p>
            <w:r/>
            <w:r>
              <w:rPr>
                <w:sz w:val="18"/>
              </w:rPr>
              <w:t>Acción administrativa desde la app</w:t>
            </w:r>
          </w:p>
        </w:tc>
        <w:tc>
          <w:tcPr>
            <w:tcW w:type="dxa" w:w="2880"/>
          </w:tcPr>
          <w:p>
            <w:r/>
            <w:r>
              <w:rPr>
                <w:sz w:val="18"/>
              </w:rPr>
              <w:t>Descartada</w:t>
            </w:r>
          </w:p>
        </w:tc>
        <w:tc>
          <w:tcPr>
            <w:tcW w:type="dxa" w:w="2880"/>
          </w:tcPr>
          <w:p>
            <w:r/>
            <w:r>
              <w:rPr>
                <w:sz w:val="18"/>
              </w:rPr>
              <w:t>El panel Owner/Admin no modifica el progreso de otros usuarios; RLS sólo permite a cada usuario escribir sus propias filas.</w:t>
            </w:r>
          </w:p>
        </w:tc>
      </w:tr>
      <w:tr>
        <w:tc>
          <w:tcPr>
            <w:tcW w:type="dxa" w:w="2880"/>
          </w:tcPr>
          <w:p>
            <w:r/>
            <w:r>
              <w:rPr>
                <w:sz w:val="18"/>
              </w:rPr>
              <w:t>Lógica automática</w:t>
            </w:r>
          </w:p>
        </w:tc>
        <w:tc>
          <w:tcPr>
            <w:tcW w:type="dxa" w:w="2880"/>
          </w:tcPr>
          <w:p>
            <w:r/>
            <w:r>
              <w:rPr>
                <w:sz w:val="18"/>
              </w:rPr>
              <w:t>Descartada</w:t>
            </w:r>
          </w:p>
        </w:tc>
        <w:tc>
          <w:tcPr>
            <w:tcW w:type="dxa" w:w="2880"/>
          </w:tcPr>
          <w:p>
            <w:r/>
            <w:r>
              <w:rPr>
                <w:sz w:val="18"/>
              </w:rPr>
              <w:t>openTerm sólo pasa New → Learning; toggleFavourite sólo cambia favourite; la única ruta que escribe mastered o incrementa attempts es submitQuiz tras calificar una respuesta enviada por el navegador con la sesión del usuario.</w:t>
            </w:r>
          </w:p>
        </w:tc>
      </w:tr>
    </w:tbl>
    <w:p/>
    <w:p>
      <w:pPr>
        <w:pStyle w:val="Heading2"/>
      </w:pPr>
      <w:r>
        <w:t>3.2 Qué indican los datos</w:t>
      </w:r>
    </w:p>
    <w:p>
      <w:pPr>
        <w:pStyle w:val="ListBullet"/>
      </w:pPr>
      <w:r>
        <w:t>Orden de escritura CORP-005, CORP-001, CORP-012, … EMP-010, CON-002: coincide uno a uno con displayOrder 1 → 30 del MCD, la cola del runner /quizzes en alcance «All». CON-002 aparece al final con 2 intentos: su primera respuesta (incorrecta) cae en el hueco entre CON-001 y CON-003; el runner lista los fallidos al terminar y CON-002 se respondió de nuevo (correcta) a las 18:09:09.</w:t>
      </w:r>
    </w:p>
    <w:p>
      <w:pPr>
        <w:pStyle w:val="ListBullet"/>
      </w:pPr>
      <w:r>
        <w:t>Ritmo: 4–10 s entre Terms consecutivos. Los saltos mayores (CON-003 → CON-004: 130 s; EMP-010 → CON-002: 245 s) coinciden con Terms con 2–3 intentos.</w:t>
      </w:r>
    </w:p>
    <w:p>
      <w:pPr>
        <w:pStyle w:val="ListBullet"/>
      </w:pPr>
      <w:r>
        <w:t>45 intentos para 30 Terms: 17 Terms con 1 intento, 11 con 2 y 2 con 3 (corrige la v1). El runner permitía volver a responder un Term ya dominado y contaba cada respuesta; el botón Check Answer no bloqueaba un segundo clic con la petición anterior en vuelo.</w:t>
      </w:r>
    </w:p>
    <w:p>
      <w:pPr>
        <w:pStyle w:val="ListBullet"/>
      </w:pPr>
      <w:r>
        <w:t>El 98 % de precisión mostrado no era precisión real (mezclaba agregados diarios y tasa de dominio). Ahora es siempre correctas ÷ respuestas del libro mayor.</w:t>
      </w:r>
    </w:p>
    <w:p>
      <w:pPr>
        <w:pStyle w:val="Heading2"/>
      </w:pPr>
      <w:r>
        <w:t>3.3 Atribución</w:t>
      </w:r>
    </w:p>
    <w:p>
      <w:r>
        <w:rPr>
          <w:b w:val="0"/>
          <w:i w:val="0"/>
        </w:rPr>
        <w:t>Conclusión: las 45 respuestas son transacciones reales procesadas por el servidor desde una sesión autenticada de la cuenta de María. La aplicación no puede saber quién estaba ante el dispositivo; la evidencia de la Owner indica que se generaron durante la revalidación automatizada del 14 de septiembre. Por tanto no deben atribuirse a María como actividad personal de aprendizaje, y sus registros se conservan tal cual como evidencia (no se reinician ni se borran).</w:t>
      </w:r>
    </w:p>
    <w:p>
      <w:pPr>
        <w:pStyle w:val="Heading1"/>
      </w:pPr>
      <w:r>
        <w:t>4. Corrección de la causa subyacente (desplegada)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Capa</w:t>
            </w:r>
          </w:p>
        </w:tc>
        <w:tc>
          <w:tcPr>
            <w:tcW w:type="dxa" w:w="2880"/>
          </w:tcPr>
          <w:p>
            <w:r/>
            <w:r>
              <w:rPr>
                <w:b/>
                <w:sz w:val="18"/>
              </w:rPr>
              <w:t>Cambio</w:t>
            </w:r>
          </w:p>
        </w:tc>
        <w:tc>
          <w:tcPr>
            <w:tcW w:type="dxa" w:w="2880"/>
          </w:tcPr>
          <w:p>
            <w:r/>
            <w:r>
              <w:rPr>
                <w:b/>
                <w:sz w:val="18"/>
              </w:rPr>
              <w:t>Efecto</w:t>
            </w:r>
          </w:p>
        </w:tc>
      </w:tr>
      <w:tr>
        <w:tc>
          <w:tcPr>
            <w:tcW w:type="dxa" w:w="2880"/>
          </w:tcPr>
          <w:p>
            <w:r/>
            <w:r>
              <w:rPr>
                <w:sz w:val="18"/>
              </w:rPr>
              <w:t>Base de datos — 010_quiz_attempts.sql</w:t>
            </w:r>
          </w:p>
        </w:tc>
        <w:tc>
          <w:tcPr>
            <w:tcW w:type="dxa" w:w="2880"/>
          </w:tcPr>
          <w:p>
            <w:r/>
            <w:r>
              <w:rPr>
                <w:sz w:val="18"/>
              </w:rPr>
              <w:t>Tabla quiz_attempts (append-only): user_id, term_id, opción, correcta, source (term / runner / session), client_key, answered_at. RLS: la Learner sólo inserta y lee sus filas; no hay política UPDATE/DELETE.</w:t>
            </w:r>
          </w:p>
        </w:tc>
        <w:tc>
          <w:tcPr>
            <w:tcW w:type="dxa" w:w="2880"/>
          </w:tcPr>
          <w:p>
            <w:r/>
            <w:r>
              <w:rPr>
                <w:sz w:val="18"/>
              </w:rPr>
              <w:t>Cada intento queda registrado de forma no repudiable.</w:t>
            </w:r>
          </w:p>
        </w:tc>
      </w:tr>
      <w:tr>
        <w:tc>
          <w:tcPr>
            <w:tcW w:type="dxa" w:w="2880"/>
          </w:tcPr>
          <w:p>
            <w:r/>
            <w:r>
              <w:rPr>
                <w:sz w:val="18"/>
              </w:rPr>
              <w:t>Base de datos — 010</w:t>
            </w:r>
          </w:p>
        </w:tc>
        <w:tc>
          <w:tcPr>
            <w:tcW w:type="dxa" w:w="2880"/>
          </w:tcPr>
          <w:p>
            <w:r/>
            <w:r>
              <w:rPr>
                <w:sz w:val="18"/>
              </w:rPr>
              <w:t>user_term_progress gana opened_at, quiz_completed, quiz_correct, mastered_at, last_activity_at.</w:t>
            </w:r>
          </w:p>
        </w:tc>
        <w:tc>
          <w:tcPr>
            <w:tcW w:type="dxa" w:w="2880"/>
          </w:tcPr>
          <w:p>
            <w:r/>
            <w:r>
              <w:rPr>
                <w:sz w:val="18"/>
              </w:rPr>
              <w:t>Los campos que pidió la Owner existen por Term.</w:t>
            </w:r>
          </w:p>
        </w:tc>
      </w:tr>
      <w:tr>
        <w:tc>
          <w:tcPr>
            <w:tcW w:type="dxa" w:w="2880"/>
          </w:tcPr>
          <w:p>
            <w:r/>
            <w:r>
              <w:rPr>
                <w:sz w:val="18"/>
              </w:rPr>
              <w:t>Base de datos — 010</w:t>
            </w:r>
          </w:p>
        </w:tc>
        <w:tc>
          <w:tcPr>
            <w:tcW w:type="dxa" w:w="2880"/>
          </w:tcPr>
          <w:p>
            <w:r/>
            <w:r>
              <w:rPr>
                <w:sz w:val="18"/>
              </w:rPr>
              <w:t>CHECK progress_mastered_requires_correct_quiz: state = mastered sólo si quiz_completed ∧ quiz_correct ∧ attempts &gt; 0 ∧ mastered_at no nulo (NOT VALID: aplica a toda escritura nueva).</w:t>
            </w:r>
          </w:p>
        </w:tc>
        <w:tc>
          <w:tcPr>
            <w:tcW w:type="dxa" w:w="2880"/>
          </w:tcPr>
          <w:p>
            <w:r/>
            <w:r>
              <w:rPr>
                <w:sz w:val="18"/>
              </w:rPr>
              <w:t>Ninguna ruta presente o futura puede poner Mastered sin respuesta correcta registrada.</w:t>
            </w:r>
          </w:p>
        </w:tc>
      </w:tr>
      <w:tr>
        <w:tc>
          <w:tcPr>
            <w:tcW w:type="dxa" w:w="2880"/>
          </w:tcPr>
          <w:p>
            <w:r/>
            <w:r>
              <w:rPr>
                <w:sz w:val="18"/>
              </w:rPr>
              <w:t>Servidor — submitQuiz</w:t>
            </w:r>
          </w:p>
        </w:tc>
        <w:tc>
          <w:tcPr>
            <w:tcW w:type="dxa" w:w="2880"/>
          </w:tcPr>
          <w:p>
            <w:r/>
            <w:r>
              <w:rPr>
                <w:sz w:val="18"/>
              </w:rPr>
              <w:t>Valida que el Term esté publicado y exista; valida opción A–D; inserta en quiz_attempts; idempotencia por (user_id, client_key); actualiza auditoría; Mastered sólo con correcta. Conforme al criterio aprobado, acepta Terms New: crea la fila con opened_at = null; incorrecta ⇒ Learning, correcta ⇒ Mastered.</w:t>
            </w:r>
          </w:p>
        </w:tc>
        <w:tc>
          <w:tcPr>
            <w:tcW w:type="dxa" w:w="2880"/>
          </w:tcPr>
          <w:p>
            <w:r/>
            <w:r>
              <w:rPr>
                <w:sz w:val="18"/>
              </w:rPr>
              <w:t>Imposible inflar intentos; trazabilidad total; sin exigir abrir la ficha.</w:t>
            </w:r>
          </w:p>
        </w:tc>
      </w:tr>
      <w:tr>
        <w:tc>
          <w:tcPr>
            <w:tcW w:type="dxa" w:w="2880"/>
          </w:tcPr>
          <w:p>
            <w:r/>
            <w:r>
              <w:rPr>
                <w:sz w:val="18"/>
              </w:rPr>
              <w:t>Servidor — openTerm</w:t>
            </w:r>
          </w:p>
        </w:tc>
        <w:tc>
          <w:tcPr>
            <w:tcW w:type="dxa" w:w="2880"/>
          </w:tcPr>
          <w:p>
            <w:r/>
            <w:r>
              <w:rPr>
                <w:sz w:val="18"/>
              </w:rPr>
              <w:t>Registra opened_at y last_activity_at; New → Learning. Sobre un Term ya Mastered sólo añade opened_at.</w:t>
            </w:r>
          </w:p>
        </w:tc>
        <w:tc>
          <w:tcPr>
            <w:tcW w:type="dxa" w:w="2880"/>
          </w:tcPr>
          <w:p>
            <w:r/>
            <w:r>
              <w:rPr>
                <w:sz w:val="18"/>
              </w:rPr>
              <w:t>opened_at = dato de auditoría, nunca requisito.</w:t>
            </w:r>
          </w:p>
        </w:tc>
      </w:tr>
      <w:tr>
        <w:tc>
          <w:tcPr>
            <w:tcW w:type="dxa" w:w="2880"/>
          </w:tcPr>
          <w:p>
            <w:r/>
            <w:r>
              <w:rPr>
                <w:sz w:val="18"/>
              </w:rPr>
              <w:t>Cliente — runner /quizzes y sesiones del Dashboard</w:t>
            </w:r>
          </w:p>
        </w:tc>
        <w:tc>
          <w:tcPr>
            <w:tcW w:type="dxa" w:w="2880"/>
          </w:tcPr>
          <w:p>
            <w:r/>
            <w:r>
              <w:rPr>
                <w:sz w:val="18"/>
              </w:rPr>
              <w:t>La cola incluye todos los Terms publicados con quiz (Learning primero, luego New, luego Mastered), o los del Área / sesión elegida. El CTA «Ponme a prueba con estos» abre sus quizzes aunque estén New.</w:t>
            </w:r>
          </w:p>
        </w:tc>
        <w:tc>
          <w:tcPr>
            <w:tcW w:type="dxa" w:w="2880"/>
          </w:tcPr>
          <w:p>
            <w:r/>
            <w:r>
              <w:rPr>
                <w:sz w:val="18"/>
              </w:rPr>
              <w:t>Se elimina la regresión detectada por la Owner.</w:t>
            </w:r>
          </w:p>
        </w:tc>
      </w:tr>
      <w:tr>
        <w:tc>
          <w:tcPr>
            <w:tcW w:type="dxa" w:w="2880"/>
          </w:tcPr>
          <w:p>
            <w:r/>
            <w:r>
              <w:rPr>
                <w:sz w:val="18"/>
              </w:rPr>
              <w:t>Cliente — Check Answer</w:t>
            </w:r>
          </w:p>
        </w:tc>
        <w:tc>
          <w:tcPr>
            <w:tcW w:type="dxa" w:w="2880"/>
          </w:tcPr>
          <w:p>
            <w:r/>
            <w:r>
              <w:rPr>
                <w:sz w:val="18"/>
              </w:rPr>
              <w:t>Clave de cliente por pulsación, botón bloqueado mientras la petición está en vuelo.</w:t>
            </w:r>
          </w:p>
        </w:tc>
        <w:tc>
          <w:tcPr>
            <w:tcW w:type="dxa" w:w="2880"/>
          </w:tcPr>
          <w:p>
            <w:r/>
            <w:r>
              <w:rPr>
                <w:sz w:val="18"/>
              </w:rPr>
              <w:t>Un intento = una pulsación (validado en producción: doble activación → 2, no 3).</w:t>
            </w:r>
          </w:p>
        </w:tc>
      </w:tr>
      <w:tr>
        <w:tc>
          <w:tcPr>
            <w:tcW w:type="dxa" w:w="2880"/>
          </w:tcPr>
          <w:p>
            <w:r/>
            <w:r>
              <w:rPr>
                <w:sz w:val="18"/>
              </w:rPr>
              <w:t>Pruebas automatizadas</w:t>
            </w:r>
          </w:p>
        </w:tc>
        <w:tc>
          <w:tcPr>
            <w:tcW w:type="dxa" w:w="2880"/>
          </w:tcPr>
          <w:p>
            <w:r/>
            <w:r>
              <w:rPr>
                <w:sz w:val="18"/>
              </w:rPr>
              <w:t>tests/progress-integrity.test.mjs, 11 casos: abrir registra opened_at; incorrecta mantiene Learning; misma clave no duplica; Mastered sólo con correcta; Term New incorrecto ⇒ Learning con opened_at nulo; Term New correcto ⇒ Mastered con opened_at nulo; duplicado sobre New no-op; abrir un Mastered sólo añade opened_at; opción inválida, Term no publicado e id desconocido rechazados. Suite completa 101/101.</w:t>
            </w:r>
          </w:p>
        </w:tc>
        <w:tc>
          <w:tcPr>
            <w:tcW w:type="dxa" w:w="2880"/>
          </w:tcPr>
          <w:p>
            <w:r/>
            <w:r>
              <w:rPr>
                <w:sz w:val="18"/>
              </w:rPr>
              <w:t>Regresión cubierta.</w:t>
            </w:r>
          </w:p>
        </w:tc>
      </w:tr>
    </w:tbl>
    <w:p/>
    <w:p>
      <w:pPr>
        <w:pStyle w:val="Heading1"/>
      </w:pPr>
      <w:r>
        <w:t>5. Evidencias técnicas solicitadas</w:t>
      </w:r>
    </w:p>
    <w:p>
      <w:pPr>
        <w:pStyle w:val="Heading2"/>
      </w:pPr>
      <w:r>
        <w:t>5.1 Versión desplegada</w:t>
      </w:r>
    </w:p>
    <w:p>
      <w:r>
        <w:rPr>
          <w:b w:val="0"/>
          <w:i w:val="0"/>
        </w:rPr>
        <w:t>Commit de esta entrega: dcf513a (rama main). A partir de esta versión el sitio expone /api/version (público, sin secretos) con el commit exacto que Vercel construyó, la rama y la fecha/hora de compilación; sirve para verificar cualquier despliegue futuro sin acceso a la consola. La fecha/hora exacta del despliegue de esta versión se comunica al publicarla.</w:t>
      </w:r>
    </w:p>
    <w:p>
      <w:pPr>
        <w:pStyle w:val="Heading2"/>
      </w:pPr>
      <w:r>
        <w:t>5.2 Migraciones 010/011 aplicadas en producción (verificado 16 sep vía API del proyecto)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Comprobación</w:t>
            </w:r>
          </w:p>
        </w:tc>
        <w:tc>
          <w:tcPr>
            <w:tcW w:type="dxa" w:w="4320"/>
          </w:tcPr>
          <w:p>
            <w:r/>
            <w:r>
              <w:rPr>
                <w:b/>
                <w:sz w:val="18"/>
              </w:rPr>
              <w:t>Resultado</w:t>
            </w:r>
          </w:p>
        </w:tc>
      </w:tr>
      <w:tr>
        <w:tc>
          <w:tcPr>
            <w:tcW w:type="dxa" w:w="4320"/>
          </w:tcPr>
          <w:p>
            <w:r/>
            <w:r>
              <w:rPr>
                <w:sz w:val="18"/>
              </w:rPr>
              <w:t>Tabla public.quiz_attempts existe</w:t>
            </w:r>
          </w:p>
        </w:tc>
        <w:tc>
          <w:tcPr>
            <w:tcW w:type="dxa" w:w="4320"/>
          </w:tcPr>
          <w:p>
            <w:r/>
            <w:r>
              <w:rPr>
                <w:sz w:val="18"/>
              </w:rPr>
              <w:t>Sí</w:t>
            </w:r>
          </w:p>
        </w:tc>
      </w:tr>
      <w:tr>
        <w:tc>
          <w:tcPr>
            <w:tcW w:type="dxa" w:w="4320"/>
          </w:tcPr>
          <w:p>
            <w:r/>
            <w:r>
              <w:rPr>
                <w:sz w:val="18"/>
              </w:rPr>
              <w:t>user_term_progress: opened_at, quiz_completed, quiz_correct, mastered_at, last_activity_at</w:t>
            </w:r>
          </w:p>
        </w:tc>
        <w:tc>
          <w:tcPr>
            <w:tcW w:type="dxa" w:w="4320"/>
          </w:tcPr>
          <w:p>
            <w:r/>
            <w:r>
              <w:rPr>
                <w:sz w:val="18"/>
              </w:rPr>
              <w:t>5/5 presentes</w:t>
            </w:r>
          </w:p>
        </w:tc>
      </w:tr>
      <w:tr>
        <w:tc>
          <w:tcPr>
            <w:tcW w:type="dxa" w:w="4320"/>
          </w:tcPr>
          <w:p>
            <w:r/>
            <w:r>
              <w:rPr>
                <w:sz w:val="18"/>
              </w:rPr>
              <w:t>Back-fill de filas históricas (last_activity_at nulo)</w:t>
            </w:r>
          </w:p>
        </w:tc>
        <w:tc>
          <w:tcPr>
            <w:tcW w:type="dxa" w:w="4320"/>
          </w:tcPr>
          <w:p>
            <w:r/>
            <w:r>
              <w:rPr>
                <w:sz w:val="18"/>
              </w:rPr>
              <w:t>0 filas pendientes</w:t>
            </w:r>
          </w:p>
        </w:tc>
      </w:tr>
      <w:tr>
        <w:tc>
          <w:tcPr>
            <w:tcW w:type="dxa" w:w="4320"/>
          </w:tcPr>
          <w:p>
            <w:r/>
            <w:r>
              <w:rPr>
                <w:sz w:val="18"/>
              </w:rPr>
              <w:t>users: terms_accepted_at, marketing_opt_in_at</w:t>
            </w:r>
          </w:p>
        </w:tc>
        <w:tc>
          <w:tcPr>
            <w:tcW w:type="dxa" w:w="4320"/>
          </w:tcPr>
          <w:p>
            <w:r/>
            <w:r>
              <w:rPr>
                <w:sz w:val="18"/>
              </w:rPr>
              <w:t>2/2 presentes</w:t>
            </w:r>
          </w:p>
        </w:tc>
      </w:tr>
      <w:tr>
        <w:tc>
          <w:tcPr>
            <w:tcW w:type="dxa" w:w="4320"/>
          </w:tcPr>
          <w:p>
            <w:r/>
            <w:r>
              <w:rPr>
                <w:sz w:val="18"/>
              </w:rPr>
              <w:t>30 filas de María: state / attempts / updated_at vs. captura del 15 sep</w:t>
            </w:r>
          </w:p>
        </w:tc>
        <w:tc>
          <w:tcPr>
            <w:tcW w:type="dxa" w:w="4320"/>
          </w:tcPr>
          <w:p>
            <w:r/>
            <w:r>
              <w:rPr>
                <w:sz w:val="18"/>
              </w:rPr>
              <w:t>Sin cambios</w:t>
            </w:r>
          </w:p>
        </w:tc>
      </w:tr>
    </w:tbl>
    <w:p/>
    <w:p>
      <w:pPr>
        <w:pStyle w:val="Heading2"/>
      </w:pPr>
      <w:r>
        <w:t>5.3 Extracto quiz_attempts — cuenta de control Luli Bosa, CON-001</w:t>
      </w:r>
    </w:p>
    <w:p>
      <w:r>
        <w:rPr>
          <w:b w:val="0"/>
          <w:i w:val="0"/>
        </w:rPr>
        <w:t>user_id 62a77656… (rol learner, creada 2026-09-16 14:22:29 UTC). Sin datos personales.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id</w:t>
            </w:r>
          </w:p>
        </w:tc>
        <w:tc>
          <w:tcPr>
            <w:tcW w:type="dxa" w:w="1234"/>
          </w:tcPr>
          <w:p>
            <w:r/>
            <w:r>
              <w:rPr>
                <w:b/>
                <w:sz w:val="18"/>
              </w:rPr>
              <w:t>Term</w:t>
            </w:r>
          </w:p>
        </w:tc>
        <w:tc>
          <w:tcPr>
            <w:tcW w:type="dxa" w:w="1234"/>
          </w:tcPr>
          <w:p>
            <w:r/>
            <w:r>
              <w:rPr>
                <w:b/>
                <w:sz w:val="18"/>
              </w:rPr>
              <w:t>Opción</w:t>
            </w:r>
          </w:p>
        </w:tc>
        <w:tc>
          <w:tcPr>
            <w:tcW w:type="dxa" w:w="1234"/>
          </w:tcPr>
          <w:p>
            <w:r/>
            <w:r>
              <w:rPr>
                <w:b/>
                <w:sz w:val="18"/>
              </w:rPr>
              <w:t>Correcta</w:t>
            </w:r>
          </w:p>
        </w:tc>
        <w:tc>
          <w:tcPr>
            <w:tcW w:type="dxa" w:w="1234"/>
          </w:tcPr>
          <w:p>
            <w:r/>
            <w:r>
              <w:rPr>
                <w:b/>
                <w:sz w:val="18"/>
              </w:rPr>
              <w:t>Origen</w:t>
            </w:r>
          </w:p>
        </w:tc>
        <w:tc>
          <w:tcPr>
            <w:tcW w:type="dxa" w:w="1234"/>
          </w:tcPr>
          <w:p>
            <w:r/>
            <w:r>
              <w:rPr>
                <w:b/>
                <w:sz w:val="18"/>
              </w:rPr>
              <w:t>Clave de idempotencia</w:t>
            </w:r>
          </w:p>
        </w:tc>
        <w:tc>
          <w:tcPr>
            <w:tcW w:type="dxa" w:w="1234"/>
          </w:tcPr>
          <w:p>
            <w:r/>
            <w:r>
              <w:rPr>
                <w:b/>
                <w:sz w:val="18"/>
              </w:rPr>
              <w:t>answered_at (UTC)</w:t>
            </w:r>
          </w:p>
        </w:tc>
      </w:tr>
      <w:tr>
        <w:tc>
          <w:tcPr>
            <w:tcW w:type="dxa" w:w="1234"/>
          </w:tcPr>
          <w:p>
            <w:r/>
            <w:r>
              <w:rPr>
                <w:sz w:val="18"/>
              </w:rPr>
              <w:t>1</w:t>
            </w:r>
          </w:p>
        </w:tc>
        <w:tc>
          <w:tcPr>
            <w:tcW w:type="dxa" w:w="1234"/>
          </w:tcPr>
          <w:p>
            <w:r/>
            <w:r>
              <w:rPr>
                <w:sz w:val="18"/>
              </w:rPr>
              <w:t>CON-001</w:t>
            </w:r>
          </w:p>
        </w:tc>
        <w:tc>
          <w:tcPr>
            <w:tcW w:type="dxa" w:w="1234"/>
          </w:tcPr>
          <w:p>
            <w:r/>
            <w:r>
              <w:rPr>
                <w:sz w:val="18"/>
              </w:rPr>
              <w:t>B</w:t>
            </w:r>
          </w:p>
        </w:tc>
        <w:tc>
          <w:tcPr>
            <w:tcW w:type="dxa" w:w="1234"/>
          </w:tcPr>
          <w:p>
            <w:r/>
            <w:r>
              <w:rPr>
                <w:sz w:val="18"/>
              </w:rPr>
              <w:t>no</w:t>
            </w:r>
          </w:p>
        </w:tc>
        <w:tc>
          <w:tcPr>
            <w:tcW w:type="dxa" w:w="1234"/>
          </w:tcPr>
          <w:p>
            <w:r/>
            <w:r>
              <w:rPr>
                <w:sz w:val="18"/>
              </w:rPr>
              <w:t>term</w:t>
            </w:r>
          </w:p>
        </w:tc>
        <w:tc>
          <w:tcPr>
            <w:tcW w:type="dxa" w:w="1234"/>
          </w:tcPr>
          <w:p>
            <w:r/>
            <w:r>
              <w:rPr>
                <w:sz w:val="18"/>
              </w:rPr>
              <w:t>mu47ezs8-f71f6351-26e4-47a8-b7e3-33e71b5ed4db</w:t>
            </w:r>
          </w:p>
        </w:tc>
        <w:tc>
          <w:tcPr>
            <w:tcW w:type="dxa" w:w="1234"/>
          </w:tcPr>
          <w:p>
            <w:r/>
            <w:r>
              <w:rPr>
                <w:sz w:val="18"/>
              </w:rPr>
              <w:t>2026-09-16 14:36:42</w:t>
            </w:r>
          </w:p>
        </w:tc>
      </w:tr>
      <w:tr>
        <w:tc>
          <w:tcPr>
            <w:tcW w:type="dxa" w:w="1234"/>
          </w:tcPr>
          <w:p>
            <w:r/>
            <w:r>
              <w:rPr>
                <w:sz w:val="18"/>
              </w:rPr>
              <w:t>2</w:t>
            </w:r>
          </w:p>
        </w:tc>
        <w:tc>
          <w:tcPr>
            <w:tcW w:type="dxa" w:w="1234"/>
          </w:tcPr>
          <w:p>
            <w:r/>
            <w:r>
              <w:rPr>
                <w:sz w:val="18"/>
              </w:rPr>
              <w:t>CON-001</w:t>
            </w:r>
          </w:p>
        </w:tc>
        <w:tc>
          <w:tcPr>
            <w:tcW w:type="dxa" w:w="1234"/>
          </w:tcPr>
          <w:p>
            <w:r/>
            <w:r>
              <w:rPr>
                <w:sz w:val="18"/>
              </w:rPr>
              <w:t>A</w:t>
            </w:r>
          </w:p>
        </w:tc>
        <w:tc>
          <w:tcPr>
            <w:tcW w:type="dxa" w:w="1234"/>
          </w:tcPr>
          <w:p>
            <w:r/>
            <w:r>
              <w:rPr>
                <w:sz w:val="18"/>
              </w:rPr>
              <w:t>sí</w:t>
            </w:r>
          </w:p>
        </w:tc>
        <w:tc>
          <w:tcPr>
            <w:tcW w:type="dxa" w:w="1234"/>
          </w:tcPr>
          <w:p>
            <w:r/>
            <w:r>
              <w:rPr>
                <w:sz w:val="18"/>
              </w:rPr>
              <w:t>runner</w:t>
            </w:r>
          </w:p>
        </w:tc>
        <w:tc>
          <w:tcPr>
            <w:tcW w:type="dxa" w:w="1234"/>
          </w:tcPr>
          <w:p>
            <w:r/>
            <w:r>
              <w:rPr>
                <w:sz w:val="18"/>
              </w:rPr>
              <w:t>mu47ftz2-c191413e-e5ee-4e22-ab71-ca7d2586483c</w:t>
            </w:r>
          </w:p>
        </w:tc>
        <w:tc>
          <w:tcPr>
            <w:tcW w:type="dxa" w:w="1234"/>
          </w:tcPr>
          <w:p>
            <w:r/>
            <w:r>
              <w:rPr>
                <w:sz w:val="18"/>
              </w:rPr>
              <w:t>2026-09-16 14:37:21</w:t>
            </w:r>
          </w:p>
        </w:tc>
      </w:tr>
    </w:tbl>
    <w:p/>
    <w:p>
      <w:r>
        <w:rPr>
          <w:b w:val="0"/>
          <w:i w:val="0"/>
        </w:rPr>
        <w:t>Dos filas: una incorrecta (B, desde la ficha del Term) y una correcta (A, desde el runner), 39 s después. La doble activación de Check Answer no generó tercera fila: total del libro mayor en producción = 2.</w:t>
      </w:r>
    </w:p>
    <w:p>
      <w:pPr>
        <w:pStyle w:val="Heading2"/>
      </w:pPr>
      <w:r>
        <w:t>5.4 Extracto user_term_progress — Luli Bosa, CON-001</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Valor</w:t>
            </w:r>
          </w:p>
        </w:tc>
      </w:tr>
      <w:tr>
        <w:tc>
          <w:tcPr>
            <w:tcW w:type="dxa" w:w="4320"/>
          </w:tcPr>
          <w:p>
            <w:r/>
            <w:r>
              <w:rPr>
                <w:sz w:val="18"/>
              </w:rPr>
              <w:t>state</w:t>
            </w:r>
          </w:p>
        </w:tc>
        <w:tc>
          <w:tcPr>
            <w:tcW w:type="dxa" w:w="4320"/>
          </w:tcPr>
          <w:p>
            <w:r/>
            <w:r>
              <w:rPr>
                <w:sz w:val="18"/>
              </w:rPr>
              <w:t>mastered</w:t>
            </w:r>
          </w:p>
        </w:tc>
      </w:tr>
      <w:tr>
        <w:tc>
          <w:tcPr>
            <w:tcW w:type="dxa" w:w="4320"/>
          </w:tcPr>
          <w:p>
            <w:r/>
            <w:r>
              <w:rPr>
                <w:sz w:val="18"/>
              </w:rPr>
              <w:t>attempts</w:t>
            </w:r>
          </w:p>
        </w:tc>
        <w:tc>
          <w:tcPr>
            <w:tcW w:type="dxa" w:w="4320"/>
          </w:tcPr>
          <w:p>
            <w:r/>
            <w:r>
              <w:rPr>
                <w:sz w:val="18"/>
              </w:rPr>
              <w:t>2</w:t>
            </w:r>
          </w:p>
        </w:tc>
      </w:tr>
      <w:tr>
        <w:tc>
          <w:tcPr>
            <w:tcW w:type="dxa" w:w="4320"/>
          </w:tcPr>
          <w:p>
            <w:r/>
            <w:r>
              <w:rPr>
                <w:sz w:val="18"/>
              </w:rPr>
              <w:t>opened_at</w:t>
            </w:r>
          </w:p>
        </w:tc>
        <w:tc>
          <w:tcPr>
            <w:tcW w:type="dxa" w:w="4320"/>
          </w:tcPr>
          <w:p>
            <w:r/>
            <w:r>
              <w:rPr>
                <w:sz w:val="18"/>
              </w:rPr>
              <w:t>2026-09-16 14:36:32</w:t>
            </w:r>
          </w:p>
        </w:tc>
      </w:tr>
      <w:tr>
        <w:tc>
          <w:tcPr>
            <w:tcW w:type="dxa" w:w="4320"/>
          </w:tcPr>
          <w:p>
            <w:r/>
            <w:r>
              <w:rPr>
                <w:sz w:val="18"/>
              </w:rPr>
              <w:t>quiz_completed</w:t>
            </w:r>
          </w:p>
        </w:tc>
        <w:tc>
          <w:tcPr>
            <w:tcW w:type="dxa" w:w="4320"/>
          </w:tcPr>
          <w:p>
            <w:r/>
            <w:r>
              <w:rPr>
                <w:sz w:val="18"/>
              </w:rPr>
              <w:t>True</w:t>
            </w:r>
          </w:p>
        </w:tc>
      </w:tr>
      <w:tr>
        <w:tc>
          <w:tcPr>
            <w:tcW w:type="dxa" w:w="4320"/>
          </w:tcPr>
          <w:p>
            <w:r/>
            <w:r>
              <w:rPr>
                <w:sz w:val="18"/>
              </w:rPr>
              <w:t>quiz_correct</w:t>
            </w:r>
          </w:p>
        </w:tc>
        <w:tc>
          <w:tcPr>
            <w:tcW w:type="dxa" w:w="4320"/>
          </w:tcPr>
          <w:p>
            <w:r/>
            <w:r>
              <w:rPr>
                <w:sz w:val="18"/>
              </w:rPr>
              <w:t>True</w:t>
            </w:r>
          </w:p>
        </w:tc>
      </w:tr>
      <w:tr>
        <w:tc>
          <w:tcPr>
            <w:tcW w:type="dxa" w:w="4320"/>
          </w:tcPr>
          <w:p>
            <w:r/>
            <w:r>
              <w:rPr>
                <w:sz w:val="18"/>
              </w:rPr>
              <w:t>mastered_at</w:t>
            </w:r>
          </w:p>
        </w:tc>
        <w:tc>
          <w:tcPr>
            <w:tcW w:type="dxa" w:w="4320"/>
          </w:tcPr>
          <w:p>
            <w:r/>
            <w:r>
              <w:rPr>
                <w:sz w:val="18"/>
              </w:rPr>
              <w:t>2026-09-16 14:37:21</w:t>
            </w:r>
          </w:p>
        </w:tc>
      </w:tr>
      <w:tr>
        <w:tc>
          <w:tcPr>
            <w:tcW w:type="dxa" w:w="4320"/>
          </w:tcPr>
          <w:p>
            <w:r/>
            <w:r>
              <w:rPr>
                <w:sz w:val="18"/>
              </w:rPr>
              <w:t>last_activity_at</w:t>
            </w:r>
          </w:p>
        </w:tc>
        <w:tc>
          <w:tcPr>
            <w:tcW w:type="dxa" w:w="4320"/>
          </w:tcPr>
          <w:p>
            <w:r/>
            <w:r>
              <w:rPr>
                <w:sz w:val="18"/>
              </w:rPr>
              <w:t>2026-09-16 14:37:21</w:t>
            </w:r>
          </w:p>
        </w:tc>
      </w:tr>
      <w:tr>
        <w:tc>
          <w:tcPr>
            <w:tcW w:type="dxa" w:w="4320"/>
          </w:tcPr>
          <w:p>
            <w:r/>
            <w:r>
              <w:rPr>
                <w:sz w:val="18"/>
              </w:rPr>
              <w:t>updated_at</w:t>
            </w:r>
          </w:p>
        </w:tc>
        <w:tc>
          <w:tcPr>
            <w:tcW w:type="dxa" w:w="4320"/>
          </w:tcPr>
          <w:p>
            <w:r/>
            <w:r>
              <w:rPr>
                <w:sz w:val="18"/>
              </w:rPr>
              <w:t>2026-09-16 14:37:21</w:t>
            </w:r>
          </w:p>
        </w:tc>
      </w:tr>
    </w:tbl>
    <w:p/>
    <w:p>
      <w:r>
        <w:rPr>
          <w:b w:val="0"/>
          <w:i w:val="0"/>
        </w:rPr>
        <w:t>Coherencia: opened_at (14:36:32) &lt; intento incorrecto (14:36:42) &lt; intento correcto = mastered_at = last_activity_at (14:37:21). study_days del 16 sep: opened 1, attempts 2, correct 1 ⇒ precisión 50 %.</w:t>
      </w:r>
    </w:p>
    <w:p>
      <w:pPr>
        <w:pStyle w:val="Heading2"/>
      </w:pPr>
      <w:r>
        <w:t>5.5 Restricción de base de datos y políticas RLS</w:t>
      </w:r>
    </w:p>
    <w:p>
      <w:r>
        <w:rPr>
          <w:b w:val="0"/>
          <w:i w:val="0"/>
        </w:rPr>
        <w:t>La API del proyecto no expone los catálogos de Postgres; la comprobación se hace en el SQL Editor con esta consulta de sólo lectura (adjunta como evidence-constraints.sql). Resultado esperado en la columna de comentarios:</w:t>
      </w:r>
    </w:p>
    <w:p>
      <w:r>
        <w:rPr>
          <w:rFonts w:ascii="Consolas" w:hAnsi="Consolas"/>
          <w:sz w:val="17"/>
        </w:rPr>
        <w:t>select</w:t>
        <w:br/>
        <w:t xml:space="preserve">  (select count(*) from pg_constraint where conname = 'progress_mastered_requires_correct_quiz') as mastered_check_exists,   -- 1</w:t>
        <w:br/>
        <w:t xml:space="preserve">  (select convalidated from pg_constraint where conname = 'progress_mastered_requires_correct_quiz') as validated_legacy,  -- false (NOT VALID por diseño)</w:t>
        <w:br/>
        <w:t xml:space="preserve">  (select relrowsecurity from pg_class where relname = 'quiz_attempts') as ledger_rls,                                      -- true</w:t>
        <w:br/>
        <w:t xml:space="preserve">  (select string_agg(policyname || ' [' || cmd || ']', '; ') from pg_policies where tablename = 'quiz_attempts') as policies, -- 2: SELECT e INSERT</w:t>
        <w:br/>
        <w:t xml:space="preserve">  (select count(*) from pg_policies where tablename = 'quiz_attempts' and cmd in ('UPDATE','DELETE')) as update_delete_policies; -- 0</w:t>
        <w:br/>
        <w:br/>
        <w:t>-- Prueba negativa (se deshace sola): debe fallar con 23514 progress_mastered_requires_correct_quiz</w:t>
        <w:br/>
        <w:t>begin;</w:t>
        <w:br/>
        <w:t>insert into public.user_term_progress (user_id, term_id, state, attempts, favourite)</w:t>
        <w:br/>
        <w:t>select id, 'CON-001', 'mastered', 0, false from public.users limit 1;</w:t>
        <w:br/>
        <w:t>rollback;</w:t>
      </w:r>
    </w:p>
    <w:p>
      <w:pPr>
        <w:pStyle w:val="Heading2"/>
      </w:pPr>
      <w:r>
        <w:t>5.6 Suite automatizada de la versión desplegada</w:t>
      </w:r>
    </w:p>
    <w:p>
      <w:r>
        <w:rPr>
          <w:b w:val="0"/>
          <w:i w:val="0"/>
        </w:rPr>
        <w:t>npm test sobre el commit dcf513a: 101 pruebas, 101 en verde, 0 fallos (incluye los 11 casos de integridad de progreso, el test de vocabulario aprobado y el de fotografía aprobada). tsc --noEmit sin errores. next build correcto.</w:t>
      </w:r>
    </w:p>
    <w:p>
      <w:pPr>
        <w:pStyle w:val="Heading1"/>
      </w:pPr>
      <w:r>
        <w:t>6. Datos de María</w:t>
      </w:r>
    </w:p>
    <w:p>
      <w:r>
        <w:rPr>
          <w:b w:val="0"/>
          <w:i w:val="0"/>
        </w:rPr>
        <w:t>Por instrucción expresa de la Owner, no se reinician ni se borran. Permanecen como evidencia. Se retira el script de reinicio propuesto en la v1.</w:t>
      </w:r>
    </w:p>
    <w:p>
      <w:pPr>
        <w:pStyle w:val="Heading1"/>
      </w:pPr>
      <w:r>
        <w:t>7. Guion de revalidación (para la nueva prueba controlada con Luli Bosa)</w:t>
      </w:r>
    </w:p>
    <w:p>
      <w:pPr>
        <w:pStyle w:val="ListBullet"/>
      </w:pPr>
      <w:r>
        <w:t>1. Sin abrir ningún Term nuevo, ir a /quizzes: la cola debe incluir Terms en estado New (o usar en el Dashboard «Ponme a prueba con estos» con Terms New).</w:t>
      </w:r>
    </w:p>
    <w:p>
      <w:pPr>
        <w:pStyle w:val="ListBullet"/>
      </w:pPr>
      <w:r>
        <w:t>2. Responder un Term New sin abrir su ficha: el servidor debe aceptar la respuesta.</w:t>
      </w:r>
    </w:p>
    <w:p>
      <w:pPr>
        <w:pStyle w:val="ListBullet"/>
      </w:pPr>
      <w:r>
        <w:t>3. Respuesta incorrecta sobre un Term New: attempts = 1, state = learning, quiz_completed = true, quiz_correct = false, opened_at = null.</w:t>
      </w:r>
    </w:p>
    <w:p>
      <w:pPr>
        <w:pStyle w:val="ListBullet"/>
      </w:pPr>
      <w:r>
        <w:t>4. Respuesta correcta sobre otro Term New: state = mastered, mastered_at con hora, opened_at = null.</w:t>
      </w:r>
    </w:p>
    <w:p>
      <w:pPr>
        <w:pStyle w:val="ListBullet"/>
      </w:pPr>
      <w:r>
        <w:t>5. Confirmar en user_term_progress que opened_at sigue nulo en ambos Terms.</w:t>
      </w:r>
    </w:p>
    <w:p>
      <w:pPr>
        <w:pStyle w:val="ListBullet"/>
      </w:pPr>
      <w:r>
        <w:t>6. Confirmar en quiz_attempts una fila por respuesta, con source = runner o session.</w:t>
      </w:r>
    </w:p>
    <w:p>
      <w:pPr>
        <w:pStyle w:val="ListBullet"/>
      </w:pPr>
      <w:r>
        <w:t>7. Doble activación de Check Answer: una sola fila y un solo intento.</w:t>
      </w:r>
    </w:p>
    <w:p>
      <w:pPr>
        <w:pStyle w:val="ListBullet"/>
      </w:pPr>
      <w:r>
        <w:t>8. Dashboard, Área, precisión e historial reflejan el resultado (precisión = correctas ÷ respuestas).</w:t>
      </w:r>
    </w:p>
    <w:p>
      <w:pPr>
        <w:pStyle w:val="ListBullet"/>
      </w:pPr>
      <w:r>
        <w:t>9. Petición directa al API con Term no publicado, id inexistente u opción fuera de A–D: rechazada sin fila en quiz_attempts ni cambio en progreso.</w:t>
      </w:r>
    </w:p>
    <w:p>
      <w:r>
        <w:rPr>
          <w:b w:val="0"/>
          <w:i w:val="0"/>
        </w:rPr>
        <w:t>Los nueve pasos se ejecutaron en el entorno local sobre esta versión con resultado correcto (registro en la sección 4, fila «Pruebas automatizadas», y en el mensaje de entrega).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